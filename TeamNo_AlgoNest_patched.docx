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A924" w14:textId="77777777" w:rsidR="00B04DBF" w:rsidRDefault="00B04DBF"/>
    <w:p w14:paraId="1A8F8340" w14:textId="77777777" w:rsidR="00B04DBF" w:rsidRDefault="00B04DBF"/>
    <w:p w14:paraId="0EAAF86F" w14:textId="77777777" w:rsidR="00B04DBF" w:rsidRDefault="00B04DBF"/>
    <w:p w14:paraId="5009670E" w14:textId="77777777" w:rsidR="00B04DBF" w:rsidRDefault="00B04DBF"/>
    <w:p w14:paraId="13C36EC9" w14:textId="77777777" w:rsidR="00B04DBF" w:rsidRDefault="00000000">
      <w:pPr>
        <w:jc w:val="center"/>
      </w:pPr>
      <w:r>
        <w:rPr>
          <w:rFonts w:ascii="Times New Roman" w:hAnsi="Times New Roman"/>
          <w:b/>
          <w:sz w:val="56"/>
        </w:rPr>
        <w:t>AlgoNest</w:t>
      </w:r>
    </w:p>
    <w:p w14:paraId="4B7DE1AC" w14:textId="77777777" w:rsidR="00B04DBF" w:rsidRDefault="00000000">
      <w:pPr>
        <w:jc w:val="center"/>
      </w:pPr>
      <w:r>
        <w:rPr>
          <w:rFonts w:ascii="Times New Roman" w:hAnsi="Times New Roman"/>
          <w:b/>
          <w:sz w:val="32"/>
        </w:rPr>
        <w:t>A Server-Side DSA Coding Practice Platform</w:t>
      </w:r>
    </w:p>
    <w:p w14:paraId="3747565B" w14:textId="77777777" w:rsidR="00B04DBF" w:rsidRDefault="00B04DBF"/>
    <w:p w14:paraId="46C8B6DA" w14:textId="77777777" w:rsidR="00B04DBF" w:rsidRDefault="00000000">
      <w:pPr>
        <w:spacing w:after="120" w:line="360" w:lineRule="exact"/>
        <w:jc w:val="center"/>
      </w:pPr>
      <w:r>
        <w:rPr>
          <w:rFonts w:ascii="Times New Roman" w:hAnsi="Times New Roman"/>
          <w:b/>
          <w:sz w:val="28"/>
        </w:rPr>
        <w:t>Project Report</w:t>
      </w:r>
    </w:p>
    <w:p w14:paraId="1D1BA236" w14:textId="77777777" w:rsidR="00B04DBF" w:rsidRDefault="00000000">
      <w:pPr>
        <w:spacing w:after="120" w:line="360" w:lineRule="exact"/>
        <w:jc w:val="center"/>
      </w:pPr>
      <w:r>
        <w:rPr>
          <w:rFonts w:ascii="Times New Roman" w:hAnsi="Times New Roman"/>
          <w:sz w:val="24"/>
        </w:rPr>
        <w:t>Submitted in partial fulfilment of the requirements for</w:t>
      </w:r>
    </w:p>
    <w:p w14:paraId="482AC35D" w14:textId="77777777" w:rsidR="00B04DBF" w:rsidRDefault="00000000">
      <w:pPr>
        <w:spacing w:after="120" w:line="360" w:lineRule="exact"/>
        <w:jc w:val="center"/>
      </w:pPr>
      <w:r>
        <w:rPr>
          <w:rFonts w:ascii="Times New Roman" w:hAnsi="Times New Roman"/>
          <w:b/>
          <w:sz w:val="24"/>
        </w:rPr>
        <w:t>Bachelor of Engineering / Bachelor of Computer Science</w:t>
      </w:r>
    </w:p>
    <w:p w14:paraId="2B95A725" w14:textId="77777777" w:rsidR="00B04DBF" w:rsidRDefault="00B04DBF"/>
    <w:p w14:paraId="273A008C" w14:textId="77777777" w:rsidR="00B04DBF" w:rsidRDefault="00000000">
      <w:pPr>
        <w:spacing w:after="120" w:line="360" w:lineRule="exact"/>
        <w:jc w:val="center"/>
      </w:pPr>
      <w:r>
        <w:rPr>
          <w:rFonts w:ascii="Times New Roman" w:hAnsi="Times New Roman"/>
          <w:sz w:val="24"/>
        </w:rPr>
        <w:t>Academic Year: 2025 – 2026</w:t>
      </w:r>
    </w:p>
    <w:p w14:paraId="7733C6FC" w14:textId="77777777" w:rsidR="00B04DBF" w:rsidRDefault="00B04DBF"/>
    <w:p w14:paraId="1865A05E" w14:textId="77777777" w:rsidR="00B04DBF" w:rsidRDefault="00000000">
      <w:pPr>
        <w:spacing w:after="120" w:line="360" w:lineRule="exact"/>
        <w:jc w:val="center"/>
      </w:pPr>
      <w:r>
        <w:rPr>
          <w:rFonts w:ascii="Times New Roman" w:hAnsi="Times New Roman"/>
          <w:b/>
          <w:sz w:val="24"/>
        </w:rPr>
        <w:t>Submitted by:</w:t>
      </w:r>
    </w:p>
    <w:p w14:paraId="0DC60281" w14:textId="77777777" w:rsidR="00B04DBF" w:rsidRDefault="00000000">
      <w:pPr>
        <w:spacing w:after="120" w:line="360" w:lineRule="exact"/>
        <w:jc w:val="center"/>
      </w:pPr>
      <w:r>
        <w:rPr>
          <w:rFonts w:ascii="Times New Roman" w:hAnsi="Times New Roman"/>
          <w:sz w:val="24"/>
        </w:rPr>
        <w:t>[Team Member 1 – Roll No.]</w:t>
      </w:r>
    </w:p>
    <w:p w14:paraId="005AC5DD" w14:textId="77777777" w:rsidR="00B04DBF" w:rsidRDefault="00000000">
      <w:pPr>
        <w:spacing w:after="120" w:line="360" w:lineRule="exact"/>
        <w:jc w:val="center"/>
      </w:pPr>
      <w:r>
        <w:rPr>
          <w:rFonts w:ascii="Times New Roman" w:hAnsi="Times New Roman"/>
          <w:sz w:val="24"/>
        </w:rPr>
        <w:t>[Team Member 2 – Roll No.]</w:t>
      </w:r>
    </w:p>
    <w:p w14:paraId="35656F33" w14:textId="77777777" w:rsidR="00B04DBF" w:rsidRDefault="00000000">
      <w:pPr>
        <w:spacing w:after="120" w:line="360" w:lineRule="exact"/>
        <w:jc w:val="center"/>
      </w:pPr>
      <w:r>
        <w:rPr>
          <w:rFonts w:ascii="Times New Roman" w:hAnsi="Times New Roman"/>
          <w:sz w:val="24"/>
        </w:rPr>
        <w:t>[Team Member 3 – Roll No.]</w:t>
      </w:r>
    </w:p>
    <w:p w14:paraId="0F67CF0C" w14:textId="77777777" w:rsidR="00B04DBF" w:rsidRDefault="00000000">
      <w:pPr>
        <w:spacing w:after="120" w:line="360" w:lineRule="exact"/>
        <w:jc w:val="center"/>
      </w:pPr>
      <w:r>
        <w:rPr>
          <w:rFonts w:ascii="Times New Roman" w:hAnsi="Times New Roman"/>
          <w:sz w:val="24"/>
        </w:rPr>
        <w:t>[Team Member 4 – Roll No.]</w:t>
      </w:r>
    </w:p>
    <w:p w14:paraId="1C7EC738" w14:textId="77777777" w:rsidR="00B04DBF" w:rsidRDefault="00B04DBF"/>
    <w:p w14:paraId="46AD6A3D" w14:textId="77777777" w:rsidR="00B04DBF" w:rsidRDefault="00000000">
      <w:pPr>
        <w:spacing w:after="120" w:line="360" w:lineRule="exact"/>
        <w:jc w:val="center"/>
      </w:pPr>
      <w:r>
        <w:rPr>
          <w:rFonts w:ascii="Times New Roman" w:hAnsi="Times New Roman"/>
          <w:b/>
          <w:sz w:val="24"/>
        </w:rPr>
        <w:t>Under the Guidance of:</w:t>
      </w:r>
    </w:p>
    <w:p w14:paraId="05D17729" w14:textId="77777777" w:rsidR="00B04DBF" w:rsidRDefault="00000000">
      <w:pPr>
        <w:spacing w:after="120" w:line="360" w:lineRule="exact"/>
        <w:jc w:val="center"/>
      </w:pPr>
      <w:r>
        <w:rPr>
          <w:rFonts w:ascii="Times New Roman" w:hAnsi="Times New Roman"/>
          <w:sz w:val="24"/>
        </w:rPr>
        <w:t>[Guide Name, Designation]</w:t>
      </w:r>
    </w:p>
    <w:p w14:paraId="4FD520EF" w14:textId="77777777" w:rsidR="00B04DBF" w:rsidRDefault="00B04DBF"/>
    <w:p w14:paraId="3E5D3DC7" w14:textId="77777777" w:rsidR="00B04DBF" w:rsidRDefault="00000000">
      <w:pPr>
        <w:spacing w:after="120" w:line="360" w:lineRule="exact"/>
        <w:jc w:val="center"/>
      </w:pPr>
      <w:r>
        <w:rPr>
          <w:rFonts w:ascii="Times New Roman" w:hAnsi="Times New Roman"/>
          <w:sz w:val="24"/>
        </w:rPr>
        <w:t>[Department Name]</w:t>
      </w:r>
    </w:p>
    <w:p w14:paraId="1A17C3AD" w14:textId="77777777" w:rsidR="00B04DBF" w:rsidRDefault="00000000">
      <w:pPr>
        <w:spacing w:after="120" w:line="360" w:lineRule="exact"/>
        <w:jc w:val="center"/>
      </w:pPr>
      <w:r>
        <w:rPr>
          <w:rFonts w:ascii="Times New Roman" w:hAnsi="Times New Roman"/>
          <w:sz w:val="24"/>
        </w:rPr>
        <w:t>[College / Institute Name]</w:t>
      </w:r>
    </w:p>
    <w:p w14:paraId="1CBA8929" w14:textId="77777777" w:rsidR="00B04DBF" w:rsidRDefault="00000000">
      <w:r>
        <w:br w:type="page"/>
      </w:r>
    </w:p>
    <w:p w14:paraId="3B2C9E0C" w14:textId="77777777" w:rsidR="00B04DBF" w:rsidRDefault="00000000">
      <w:pPr>
        <w:spacing w:before="280" w:after="120"/>
      </w:pPr>
      <w:r>
        <w:rPr>
          <w:rFonts w:ascii="Times New Roman" w:hAnsi="Times New Roman"/>
          <w:b/>
          <w:sz w:val="32"/>
        </w:rPr>
        <w:lastRenderedPageBreak/>
        <w:t>Chapter 1: Introduction</w:t>
      </w:r>
    </w:p>
    <w:p w14:paraId="39B7F605" w14:textId="77777777" w:rsidR="00B04DBF" w:rsidRDefault="00000000">
      <w:pPr>
        <w:spacing w:before="200" w:after="80"/>
      </w:pPr>
      <w:r>
        <w:rPr>
          <w:rFonts w:ascii="Times New Roman" w:hAnsi="Times New Roman"/>
          <w:b/>
          <w:sz w:val="28"/>
        </w:rPr>
        <w:t>1.1  Background</w:t>
      </w:r>
    </w:p>
    <w:p w14:paraId="6165F87A" w14:textId="77777777" w:rsidR="00B04DBF" w:rsidRDefault="00000000">
      <w:pPr>
        <w:spacing w:after="120" w:line="360" w:lineRule="exact"/>
      </w:pPr>
      <w:r>
        <w:rPr>
          <w:rFonts w:ascii="Times New Roman" w:hAnsi="Times New Roman"/>
          <w:sz w:val="24"/>
        </w:rPr>
        <w:t>Competitive programming and Data Structures &amp; Algorithms (DSA) practice have become cornerstones of technical education in computer science curricula. Platforms such as Codeforces, LeetCode, and HackerRank have demonstrated that browser-based coding environments — where students write, run, and evaluate code entirely online — dramatically lower the barrier to practising algorithmic problem solving.</w:t>
      </w:r>
    </w:p>
    <w:p w14:paraId="1FFA5848" w14:textId="77777777" w:rsidR="00B04DBF" w:rsidRDefault="00000000">
      <w:pPr>
        <w:spacing w:after="120" w:line="360" w:lineRule="exact"/>
      </w:pPr>
      <w:r>
        <w:rPr>
          <w:rFonts w:ascii="Times New Roman" w:hAnsi="Times New Roman"/>
          <w:sz w:val="24"/>
        </w:rPr>
        <w:t>Most institutions, however, rely on third-party platforms that are either gated behind paid subscriptions, lack faculty oversight, or cannot be customised to suit a specific syllabus. There is a clear need for a self-hosted, open platform that an institution can own, extend, and integrate into its academic workflows.</w:t>
      </w:r>
    </w:p>
    <w:p w14:paraId="62199493" w14:textId="77777777" w:rsidR="00B04DBF" w:rsidRDefault="00000000">
      <w:pPr>
        <w:spacing w:after="120" w:line="360" w:lineRule="exact"/>
      </w:pPr>
      <w:r>
        <w:rPr>
          <w:rFonts w:ascii="Times New Roman" w:hAnsi="Times New Roman"/>
          <w:sz w:val="24"/>
        </w:rPr>
        <w:t>AlgoNest addresses this gap. It is a full-stack web application that allows students to solve curated DSA problems in a browser-based code editor, submit their solutions for server-side compilation and evaluation, and track their progress over time — all within a single, lightweight system that can be deployed on any machine running PHP 8.3 and MySQL 8.</w:t>
      </w:r>
    </w:p>
    <w:p w14:paraId="0A65C41E" w14:textId="77777777" w:rsidR="00B04DBF" w:rsidRDefault="00000000">
      <w:pPr>
        <w:spacing w:before="200" w:after="80"/>
      </w:pPr>
      <w:r>
        <w:rPr>
          <w:rFonts w:ascii="Times New Roman" w:hAnsi="Times New Roman"/>
          <w:b/>
          <w:sz w:val="28"/>
        </w:rPr>
        <w:t>1.2  Problem Statement</w:t>
      </w:r>
    </w:p>
    <w:p w14:paraId="7D2157E9" w14:textId="77777777" w:rsidR="00B04DBF" w:rsidRDefault="00000000">
      <w:pPr>
        <w:spacing w:after="120" w:line="360" w:lineRule="exact"/>
      </w:pPr>
      <w:r>
        <w:rPr>
          <w:rFonts w:ascii="Times New Roman" w:hAnsi="Times New Roman"/>
          <w:sz w:val="24"/>
        </w:rPr>
        <w:t>Students preparing for technical interviews and competitive examinations need a structured, low-friction environment to practise algorithmic problems. Existing platforms either:</w:t>
      </w:r>
    </w:p>
    <w:p w14:paraId="03367B83" w14:textId="77777777" w:rsidR="00B04DBF" w:rsidRDefault="00000000">
      <w:pPr>
        <w:pStyle w:val="ListBullet"/>
        <w:spacing w:after="80" w:line="360" w:lineRule="exact"/>
      </w:pPr>
      <w:r>
        <w:rPr>
          <w:rFonts w:ascii="Times New Roman" w:hAnsi="Times New Roman"/>
          <w:sz w:val="24"/>
        </w:rPr>
        <w:t>Require internet access to proprietary, paid services that cannot be audited or modified.</w:t>
      </w:r>
    </w:p>
    <w:p w14:paraId="5C2CF96D" w14:textId="77777777" w:rsidR="00B04DBF" w:rsidRDefault="00000000">
      <w:pPr>
        <w:pStyle w:val="ListBullet"/>
        <w:spacing w:after="80" w:line="360" w:lineRule="exact"/>
      </w:pPr>
      <w:r>
        <w:rPr>
          <w:rFonts w:ascii="Times New Roman" w:hAnsi="Times New Roman"/>
          <w:sz w:val="24"/>
        </w:rPr>
        <w:t>Rely on client-side execution which is insecure and produces inconsistent results across different machines and browsers.</w:t>
      </w:r>
    </w:p>
    <w:p w14:paraId="4469A437" w14:textId="77777777" w:rsidR="00B04DBF" w:rsidRDefault="00000000">
      <w:pPr>
        <w:pStyle w:val="ListBullet"/>
        <w:spacing w:after="80" w:line="360" w:lineRule="exact"/>
      </w:pPr>
      <w:r>
        <w:rPr>
          <w:rFonts w:ascii="Times New Roman" w:hAnsi="Times New Roman"/>
          <w:sz w:val="24"/>
        </w:rPr>
        <w:t>Provide no mechanism for faculty or administrators to curate a problem set tailored to the academic syllabus.</w:t>
      </w:r>
    </w:p>
    <w:p w14:paraId="23CDA5C1" w14:textId="77777777" w:rsidR="00B04DBF" w:rsidRDefault="00000000">
      <w:pPr>
        <w:pStyle w:val="ListBullet"/>
        <w:spacing w:after="80" w:line="360" w:lineRule="exact"/>
      </w:pPr>
      <w:r>
        <w:rPr>
          <w:rFonts w:ascii="Times New Roman" w:hAnsi="Times New Roman"/>
          <w:sz w:val="24"/>
        </w:rPr>
        <w:t>Offer no community features such as discussion threads or a merit-based leaderboard to keep students engaged.</w:t>
      </w:r>
    </w:p>
    <w:p w14:paraId="235C9370" w14:textId="77777777" w:rsidR="00B04DBF" w:rsidRDefault="00000000">
      <w:pPr>
        <w:spacing w:after="120" w:line="360" w:lineRule="exact"/>
      </w:pPr>
      <w:r>
        <w:rPr>
          <w:rFonts w:ascii="Times New Roman" w:hAnsi="Times New Roman"/>
          <w:sz w:val="24"/>
        </w:rPr>
        <w:t>AlgoNest solves these problems by providing a self-hosted platform with server-side code execution, role-based access control for admins and faculty, a community comment system, and a real-time global leaderboard — all in a single deployable package.</w:t>
      </w:r>
    </w:p>
    <w:p w14:paraId="3190FD9D" w14:textId="77777777" w:rsidR="00B04DBF" w:rsidRDefault="00000000">
      <w:pPr>
        <w:spacing w:before="200" w:after="80"/>
      </w:pPr>
      <w:r>
        <w:rPr>
          <w:rFonts w:ascii="Times New Roman" w:hAnsi="Times New Roman"/>
          <w:b/>
          <w:sz w:val="28"/>
        </w:rPr>
        <w:t>1.3  Objectives</w:t>
      </w:r>
    </w:p>
    <w:p w14:paraId="225E4648" w14:textId="77777777" w:rsidR="00B04DBF" w:rsidRDefault="00000000">
      <w:pPr>
        <w:pStyle w:val="ListBullet"/>
        <w:spacing w:after="80" w:line="360" w:lineRule="exact"/>
      </w:pPr>
      <w:r>
        <w:rPr>
          <w:rFonts w:ascii="Times New Roman" w:hAnsi="Times New Roman"/>
          <w:sz w:val="24"/>
        </w:rPr>
        <w:t>Build a browser-based code editor (Monaco Editor) that supports C++ with syntax highlighting, font-size control, and a language selector.</w:t>
      </w:r>
    </w:p>
    <w:p w14:paraId="15BAEE42" w14:textId="77777777" w:rsidR="00B04DBF" w:rsidRDefault="00000000">
      <w:pPr>
        <w:pStyle w:val="ListBullet"/>
        <w:spacing w:after="80" w:line="360" w:lineRule="exact"/>
      </w:pPr>
      <w:r>
        <w:rPr>
          <w:rFonts w:ascii="Times New Roman" w:hAnsi="Times New Roman"/>
          <w:sz w:val="24"/>
        </w:rPr>
        <w:lastRenderedPageBreak/>
        <w:t>Implement server-side compilation and execution of C++ code using g++ on the backend, with per-test-case result reporting including runtime in milliseconds.</w:t>
      </w:r>
    </w:p>
    <w:p w14:paraId="3F5312FF" w14:textId="77777777" w:rsidR="00B04DBF" w:rsidRDefault="00000000">
      <w:pPr>
        <w:pStyle w:val="ListBullet"/>
        <w:spacing w:after="80" w:line="360" w:lineRule="exact"/>
      </w:pPr>
      <w:r>
        <w:rPr>
          <w:rFonts w:ascii="Times New Roman" w:hAnsi="Times New Roman"/>
          <w:sz w:val="24"/>
        </w:rPr>
        <w:t>Develop a RESTful PHP 8.3 API with JWT-based authentication, covering authentication, problems, submissions, leaderboard, comments, notifications, and admin management.</w:t>
      </w:r>
    </w:p>
    <w:p w14:paraId="710CA33D" w14:textId="77777777" w:rsidR="00B04DBF" w:rsidRDefault="00000000">
      <w:pPr>
        <w:pStyle w:val="ListBullet"/>
        <w:spacing w:after="80" w:line="360" w:lineRule="exact"/>
      </w:pPr>
      <w:r>
        <w:rPr>
          <w:rFonts w:ascii="Times New Roman" w:hAnsi="Times New Roman"/>
          <w:sz w:val="24"/>
        </w:rPr>
        <w:t>Design a MySQL 8 relational database to persist users, problems, test cases, submissions, comments, votes, notifications, and faculty requests.</w:t>
      </w:r>
    </w:p>
    <w:p w14:paraId="0CDF5CDD" w14:textId="77777777" w:rsidR="00B04DBF" w:rsidRDefault="00000000">
      <w:pPr>
        <w:pStyle w:val="ListBullet"/>
        <w:spacing w:after="80" w:line="360" w:lineRule="exact"/>
      </w:pPr>
      <w:r>
        <w:rPr>
          <w:rFonts w:ascii="Times New Roman" w:hAnsi="Times New Roman"/>
          <w:sz w:val="24"/>
        </w:rPr>
        <w:t>Provide a role-based access system with four roles: anonymous visitor, regular user, faculty, and admin.</w:t>
      </w:r>
    </w:p>
    <w:p w14:paraId="6FFA4DF1" w14:textId="77777777" w:rsidR="00B04DBF" w:rsidRDefault="00000000">
      <w:pPr>
        <w:pStyle w:val="ListBullet"/>
        <w:spacing w:after="80" w:line="360" w:lineRule="exact"/>
      </w:pPr>
      <w:r>
        <w:rPr>
          <w:rFonts w:ascii="Times New Roman" w:hAnsi="Times New Roman"/>
          <w:sz w:val="24"/>
        </w:rPr>
        <w:t>Implement an Admin Console for full problem CRUD, an approval/rejection workflow, and user management including faculty role assignments.</w:t>
      </w:r>
    </w:p>
    <w:p w14:paraId="708D1793" w14:textId="77777777" w:rsidR="00B04DBF" w:rsidRDefault="00000000">
      <w:pPr>
        <w:pStyle w:val="ListBullet"/>
        <w:spacing w:after="80" w:line="360" w:lineRule="exact"/>
      </w:pPr>
      <w:r>
        <w:rPr>
          <w:rFonts w:ascii="Times New Roman" w:hAnsi="Times New Roman"/>
          <w:sz w:val="24"/>
        </w:rPr>
        <w:t>Build community features: threaded comments with upvote/downvote voting and user profiles with avatars and daily submission streaks.</w:t>
      </w:r>
    </w:p>
    <w:p w14:paraId="6FCE5A83" w14:textId="77777777" w:rsidR="00B04DBF" w:rsidRDefault="00000000">
      <w:pPr>
        <w:pStyle w:val="ListBullet"/>
        <w:spacing w:after="80" w:line="360" w:lineRule="exact"/>
      </w:pPr>
      <w:r>
        <w:rPr>
          <w:rFonts w:ascii="Times New Roman" w:hAnsi="Times New Roman"/>
          <w:sz w:val="24"/>
        </w:rPr>
        <w:t>Support light and dark themes with persistent preference storage.</w:t>
      </w:r>
    </w:p>
    <w:p w14:paraId="5A733405" w14:textId="77777777" w:rsidR="00B04DBF" w:rsidRDefault="00000000">
      <w:pPr>
        <w:pStyle w:val="ListBullet"/>
        <w:spacing w:after="80" w:line="360" w:lineRule="exact"/>
      </w:pPr>
      <w:r>
        <w:rPr>
          <w:rFonts w:ascii="Times New Roman" w:hAnsi="Times New Roman"/>
          <w:sz w:val="24"/>
        </w:rPr>
        <w:t>Enable multi-device access on a local network without any build tools or containerisation.</w:t>
      </w:r>
    </w:p>
    <w:p w14:paraId="109F9B55" w14:textId="77777777" w:rsidR="00B04DBF" w:rsidRDefault="00000000">
      <w:pPr>
        <w:spacing w:before="200" w:after="80"/>
      </w:pPr>
      <w:r>
        <w:rPr>
          <w:rFonts w:ascii="Times New Roman" w:hAnsi="Times New Roman"/>
          <w:b/>
          <w:sz w:val="28"/>
        </w:rPr>
        <w:t>1.4  Scope</w:t>
      </w:r>
    </w:p>
    <w:p w14:paraId="5616B47D" w14:textId="77777777" w:rsidR="00B04DBF" w:rsidRDefault="00000000">
      <w:pPr>
        <w:spacing w:after="120" w:line="360" w:lineRule="exact"/>
      </w:pPr>
      <w:r>
        <w:rPr>
          <w:rFonts w:ascii="Times New Roman" w:hAnsi="Times New Roman"/>
          <w:sz w:val="24"/>
        </w:rPr>
        <w:t>The scope of AlgoNest as implemented covers the following areas:</w:t>
      </w:r>
    </w:p>
    <w:p w14:paraId="40170A7C" w14:textId="77777777" w:rsidR="00B04DBF" w:rsidRDefault="00000000">
      <w:pPr>
        <w:pStyle w:val="ListBullet"/>
        <w:spacing w:after="80" w:line="360" w:lineRule="exact"/>
      </w:pPr>
      <w:r>
        <w:rPr>
          <w:rFonts w:ascii="Times New Roman" w:hAnsi="Times New Roman"/>
          <w:sz w:val="24"/>
        </w:rPr>
        <w:t>User authentication: registration, login, JWT-protected sessions, password change, avatar upload.</w:t>
      </w:r>
    </w:p>
    <w:p w14:paraId="4EFA002D" w14:textId="77777777" w:rsidR="00B04DBF" w:rsidRDefault="00000000">
      <w:pPr>
        <w:pStyle w:val="ListBullet"/>
        <w:spacing w:after="80" w:line="360" w:lineRule="exact"/>
      </w:pPr>
      <w:r>
        <w:rPr>
          <w:rFonts w:ascii="Times New Roman" w:hAnsi="Times New Roman"/>
          <w:sz w:val="24"/>
        </w:rPr>
        <w:t>Problem library: public browsable list with difficulty and topic-tag filters; problem detail page with constraints, examples, and time/memory limits.</w:t>
      </w:r>
    </w:p>
    <w:p w14:paraId="67E5A2F9" w14:textId="77777777" w:rsidR="00B04DBF" w:rsidRDefault="00000000">
      <w:pPr>
        <w:pStyle w:val="ListBullet"/>
        <w:spacing w:after="80" w:line="360" w:lineRule="exact"/>
      </w:pPr>
      <w:r>
        <w:rPr>
          <w:rFonts w:ascii="Times New Roman" w:hAnsi="Times New Roman"/>
          <w:sz w:val="24"/>
        </w:rPr>
        <w:t>Code execution: server-side C++ compilation via g++ with per-test-case verdict (Accepted, Wrong Answer, Runtime Error, Time Limit Exceeded, Compilation Error).</w:t>
      </w:r>
    </w:p>
    <w:p w14:paraId="6FAA287C" w14:textId="77777777" w:rsidR="00B04DBF" w:rsidRDefault="00000000">
      <w:pPr>
        <w:pStyle w:val="ListBullet"/>
        <w:spacing w:after="80" w:line="360" w:lineRule="exact"/>
      </w:pPr>
      <w:r>
        <w:rPr>
          <w:rFonts w:ascii="Times New Roman" w:hAnsi="Times New Roman"/>
          <w:sz w:val="24"/>
        </w:rPr>
        <w:t>Submission persistence: every run result stored with user, problem, status, passed/total count, runtime, and code snapshot.</w:t>
      </w:r>
    </w:p>
    <w:p w14:paraId="6DE00AD0" w14:textId="77777777" w:rsidR="00B04DBF" w:rsidRDefault="00000000">
      <w:pPr>
        <w:pStyle w:val="ListBullet"/>
        <w:spacing w:after="80" w:line="360" w:lineRule="exact"/>
      </w:pPr>
      <w:r>
        <w:rPr>
          <w:rFonts w:ascii="Times New Roman" w:hAnsi="Times New Roman"/>
          <w:sz w:val="24"/>
        </w:rPr>
        <w:t>Leaderboard: global ranking by distinct accepted problems, tie-broken by total runtime.</w:t>
      </w:r>
    </w:p>
    <w:p w14:paraId="470BD1D0" w14:textId="77777777" w:rsidR="00B04DBF" w:rsidRDefault="00000000">
      <w:pPr>
        <w:pStyle w:val="ListBullet"/>
        <w:spacing w:after="80" w:line="360" w:lineRule="exact"/>
      </w:pPr>
      <w:r>
        <w:rPr>
          <w:rFonts w:ascii="Times New Roman" w:hAnsi="Times New Roman"/>
          <w:sz w:val="24"/>
        </w:rPr>
        <w:t>Community: threaded comments, upvote/downvote, user public profiles, submission streaks.</w:t>
      </w:r>
    </w:p>
    <w:p w14:paraId="2B7CE2F8" w14:textId="77777777" w:rsidR="00B04DBF" w:rsidRDefault="00000000">
      <w:pPr>
        <w:pStyle w:val="ListBullet"/>
        <w:spacing w:after="80" w:line="360" w:lineRule="exact"/>
      </w:pPr>
      <w:r>
        <w:rPr>
          <w:rFonts w:ascii="Times New Roman" w:hAnsi="Times New Roman"/>
          <w:sz w:val="24"/>
        </w:rPr>
        <w:t>Notifications: in-app alerts for problem approval/rejection and role changes.</w:t>
      </w:r>
    </w:p>
    <w:p w14:paraId="711C05BA" w14:textId="77777777" w:rsidR="00B04DBF" w:rsidRDefault="00000000">
      <w:pPr>
        <w:pStyle w:val="ListBullet"/>
        <w:spacing w:after="80" w:line="360" w:lineRule="exact"/>
      </w:pPr>
      <w:r>
        <w:rPr>
          <w:rFonts w:ascii="Times New Roman" w:hAnsi="Times New Roman"/>
          <w:sz w:val="24"/>
        </w:rPr>
        <w:t>Admin Console: problem CRUD with test-case management, approval/rejection workflow, user list, role management, and faculty request review.</w:t>
      </w:r>
    </w:p>
    <w:p w14:paraId="5B14B544" w14:textId="77777777" w:rsidR="00B04DBF" w:rsidRDefault="00000000">
      <w:pPr>
        <w:pStyle w:val="ListBullet"/>
        <w:spacing w:after="80" w:line="360" w:lineRule="exact"/>
      </w:pPr>
      <w:r>
        <w:rPr>
          <w:rFonts w:ascii="Times New Roman" w:hAnsi="Times New Roman"/>
          <w:sz w:val="24"/>
        </w:rPr>
        <w:t>Faculty portal: separate dashboard for faculty members with elevated problem-submission privileges.</w:t>
      </w:r>
    </w:p>
    <w:p w14:paraId="447AE5EB" w14:textId="77777777" w:rsidR="00B04DBF" w:rsidRDefault="00000000">
      <w:pPr>
        <w:spacing w:after="120" w:line="360" w:lineRule="exact"/>
      </w:pPr>
      <w:r>
        <w:rPr>
          <w:rFonts w:ascii="Times New Roman" w:hAnsi="Times New Roman"/>
          <w:sz w:val="24"/>
        </w:rPr>
        <w:t>Out of scope for this version: mobile-native apps, payment systems, multi-language execution (Python, Java), Docker sandboxing, and contest mode.</w:t>
      </w:r>
    </w:p>
    <w:p w14:paraId="39D337A5" w14:textId="77777777" w:rsidR="00B04DBF" w:rsidRDefault="00000000">
      <w:r>
        <w:br w:type="page"/>
      </w:r>
    </w:p>
    <w:p w14:paraId="770A9585" w14:textId="77777777" w:rsidR="00B04DBF" w:rsidRDefault="00000000">
      <w:pPr>
        <w:spacing w:before="280" w:after="120"/>
      </w:pPr>
      <w:r>
        <w:rPr>
          <w:rFonts w:ascii="Times New Roman" w:hAnsi="Times New Roman"/>
          <w:b/>
          <w:sz w:val="32"/>
        </w:rPr>
        <w:lastRenderedPageBreak/>
        <w:t>Chapter 2: Literature Survey</w:t>
      </w:r>
    </w:p>
    <w:p w14:paraId="6C1714B0" w14:textId="77777777" w:rsidR="00B04DBF" w:rsidRDefault="00000000">
      <w:pPr>
        <w:spacing w:before="200" w:after="80"/>
      </w:pPr>
      <w:r>
        <w:rPr>
          <w:rFonts w:ascii="Times New Roman" w:hAnsi="Times New Roman"/>
          <w:b/>
          <w:sz w:val="28"/>
        </w:rPr>
        <w:t>2.1  Existing Solutions</w:t>
      </w:r>
    </w:p>
    <w:p w14:paraId="4C818A10" w14:textId="77777777" w:rsidR="00B04DBF" w:rsidRDefault="00000000">
      <w:pPr>
        <w:spacing w:after="120" w:line="360" w:lineRule="exact"/>
      </w:pPr>
      <w:r>
        <w:rPr>
          <w:rFonts w:ascii="Times New Roman" w:hAnsi="Times New Roman"/>
          <w:sz w:val="24"/>
        </w:rPr>
        <w:t>Several online judges and coding practice platforms exist today. A review of the major solutions reveals both their strengths and the gaps that AlgoNest aims to fill.</w:t>
      </w:r>
    </w:p>
    <w:p w14:paraId="209A77D5" w14:textId="77777777" w:rsidR="00B04DBF" w:rsidRDefault="00000000">
      <w:pPr>
        <w:spacing w:after="120" w:line="360" w:lineRule="exact"/>
      </w:pPr>
      <w:r>
        <w:rPr>
          <w:rFonts w:ascii="Times New Roman" w:hAnsi="Times New Roman"/>
          <w:b/>
          <w:sz w:val="24"/>
        </w:rPr>
        <w:t>LeetCode</w:t>
      </w:r>
    </w:p>
    <w:p w14:paraId="60F3EF0F" w14:textId="77777777" w:rsidR="00B04DBF" w:rsidRDefault="00000000">
      <w:pPr>
        <w:spacing w:after="120" w:line="360" w:lineRule="exact"/>
      </w:pPr>
      <w:r>
        <w:rPr>
          <w:rFonts w:ascii="Times New Roman" w:hAnsi="Times New Roman"/>
          <w:sz w:val="24"/>
        </w:rPr>
        <w:t>LeetCode is the most widely used platform for technical interview preparation. It provides a large problem bank (2,500+ problems), multi-language support, and a browser-based editor. However, it is a closed SaaS product — institutions cannot customise the problem set, integrate it into their LMS, or deploy it on-premises. The free tier has significant feature restrictions and no faculty/admin role for educational use.</w:t>
      </w:r>
    </w:p>
    <w:p w14:paraId="0926F3A3" w14:textId="77777777" w:rsidR="00B04DBF" w:rsidRDefault="00000000">
      <w:pPr>
        <w:spacing w:after="120" w:line="360" w:lineRule="exact"/>
      </w:pPr>
      <w:r>
        <w:rPr>
          <w:rFonts w:ascii="Times New Roman" w:hAnsi="Times New Roman"/>
          <w:b/>
          <w:sz w:val="24"/>
        </w:rPr>
        <w:t>Codeforces</w:t>
      </w:r>
    </w:p>
    <w:p w14:paraId="365D57E2" w14:textId="77777777" w:rsidR="00B04DBF" w:rsidRDefault="00000000">
      <w:pPr>
        <w:spacing w:after="120" w:line="360" w:lineRule="exact"/>
      </w:pPr>
      <w:r>
        <w:rPr>
          <w:rFonts w:ascii="Times New Roman" w:hAnsi="Times New Roman"/>
          <w:sz w:val="24"/>
        </w:rPr>
        <w:t>Codeforces is a competitive programming platform known for its contest system and large community. It supports C++, Java, Python, and more. While it is free and widely respected, it is not designed as a classroom tool — there is no institutional admin role, no syllabus curation, and no faculty oversight of student submissions.</w:t>
      </w:r>
    </w:p>
    <w:p w14:paraId="36013E43" w14:textId="77777777" w:rsidR="00B04DBF" w:rsidRDefault="00000000">
      <w:pPr>
        <w:spacing w:after="120" w:line="360" w:lineRule="exact"/>
      </w:pPr>
      <w:r>
        <w:rPr>
          <w:rFonts w:ascii="Times New Roman" w:hAnsi="Times New Roman"/>
          <w:b/>
          <w:sz w:val="24"/>
        </w:rPr>
        <w:t>HackerRank for Work / HackerEarth for Business</w:t>
      </w:r>
    </w:p>
    <w:p w14:paraId="68BE5CEA" w14:textId="77777777" w:rsidR="00B04DBF" w:rsidRDefault="00000000">
      <w:pPr>
        <w:spacing w:after="120" w:line="360" w:lineRule="exact"/>
      </w:pPr>
      <w:r>
        <w:rPr>
          <w:rFonts w:ascii="Times New Roman" w:hAnsi="Times New Roman"/>
          <w:sz w:val="24"/>
        </w:rPr>
        <w:t>Both platforms offer institutional editions with assessment capabilities. However, they are enterprise products with per-seat pricing, making them inaccessible for small or resource-constrained institutions. They also do not allow self-hosting or source-level customisation.</w:t>
      </w:r>
    </w:p>
    <w:p w14:paraId="69FF6F45" w14:textId="77777777" w:rsidR="00B04DBF" w:rsidRDefault="00000000">
      <w:pPr>
        <w:spacing w:after="120" w:line="360" w:lineRule="exact"/>
      </w:pPr>
      <w:r>
        <w:rPr>
          <w:rFonts w:ascii="Times New Roman" w:hAnsi="Times New Roman"/>
          <w:b/>
          <w:sz w:val="24"/>
        </w:rPr>
        <w:t>Judge0 / Sphere Online Judge (SPOJ)</w:t>
      </w:r>
    </w:p>
    <w:p w14:paraId="075CAA59" w14:textId="77777777" w:rsidR="00B04DBF" w:rsidRDefault="00000000">
      <w:pPr>
        <w:spacing w:after="120" w:line="360" w:lineRule="exact"/>
      </w:pPr>
      <w:r>
        <w:rPr>
          <w:rFonts w:ascii="Times New Roman" w:hAnsi="Times New Roman"/>
          <w:sz w:val="24"/>
        </w:rPr>
        <w:t>Judge0 is an open-source code execution API that can be self-hosted. It supports many languages but requires Docker and significant DevOps expertise to deploy. SPOJ is a public judge but is community-run with no institutional controls. Neither provides the full front-end experience — problem curation, user profiles, leaderboards — that AlgoNest delivers out of the box.</w:t>
      </w:r>
    </w:p>
    <w:p w14:paraId="08FFCA9D" w14:textId="77777777" w:rsidR="00B04DBF" w:rsidRDefault="00000000">
      <w:pPr>
        <w:spacing w:before="200" w:after="80"/>
      </w:pPr>
      <w:r>
        <w:rPr>
          <w:rFonts w:ascii="Times New Roman" w:hAnsi="Times New Roman"/>
          <w:b/>
          <w:sz w:val="28"/>
        </w:rPr>
        <w:t>2.2  Comparison with AlgoNest</w:t>
      </w:r>
    </w:p>
    <w:tbl>
      <w:tblPr>
        <w:tblStyle w:val="TableGrid"/>
        <w:tblW w:w="0" w:type="auto"/>
        <w:tblLook w:val="04A0" w:firstRow="1" w:lastRow="0" w:firstColumn="1" w:lastColumn="0" w:noHBand="0" w:noVBand="1"/>
      </w:tblPr>
      <w:tblGrid>
        <w:gridCol w:w="2880"/>
        <w:gridCol w:w="1440"/>
        <w:gridCol w:w="1440"/>
        <w:gridCol w:w="1584"/>
        <w:gridCol w:w="1584"/>
      </w:tblGrid>
      <w:tr w:rsidR="00B04DBF" w14:paraId="07A51CFE" w14:textId="77777777">
        <w:tc>
          <w:tcPr>
            <w:tcW w:w="2880" w:type="dxa"/>
          </w:tcPr>
          <w:p w14:paraId="580C97F0" w14:textId="77777777" w:rsidR="00B04DBF" w:rsidRDefault="00000000">
            <w:r>
              <w:rPr>
                <w:rFonts w:ascii="Times New Roman" w:hAnsi="Times New Roman"/>
                <w:b/>
              </w:rPr>
              <w:t>Feature</w:t>
            </w:r>
          </w:p>
        </w:tc>
        <w:tc>
          <w:tcPr>
            <w:tcW w:w="1440" w:type="dxa"/>
          </w:tcPr>
          <w:p w14:paraId="762DC726" w14:textId="77777777" w:rsidR="00B04DBF" w:rsidRDefault="00000000">
            <w:r>
              <w:rPr>
                <w:rFonts w:ascii="Times New Roman" w:hAnsi="Times New Roman"/>
                <w:b/>
              </w:rPr>
              <w:t>LeetCode</w:t>
            </w:r>
          </w:p>
        </w:tc>
        <w:tc>
          <w:tcPr>
            <w:tcW w:w="1440" w:type="dxa"/>
          </w:tcPr>
          <w:p w14:paraId="553DEB66" w14:textId="77777777" w:rsidR="00B04DBF" w:rsidRDefault="00000000">
            <w:r>
              <w:rPr>
                <w:rFonts w:ascii="Times New Roman" w:hAnsi="Times New Roman"/>
                <w:b/>
              </w:rPr>
              <w:t>Codeforces</w:t>
            </w:r>
          </w:p>
        </w:tc>
        <w:tc>
          <w:tcPr>
            <w:tcW w:w="1584" w:type="dxa"/>
          </w:tcPr>
          <w:p w14:paraId="437C85CA" w14:textId="77777777" w:rsidR="00B04DBF" w:rsidRDefault="00000000">
            <w:r>
              <w:rPr>
                <w:rFonts w:ascii="Times New Roman" w:hAnsi="Times New Roman"/>
                <w:b/>
              </w:rPr>
              <w:t>HackerRank</w:t>
            </w:r>
          </w:p>
        </w:tc>
        <w:tc>
          <w:tcPr>
            <w:tcW w:w="1584" w:type="dxa"/>
          </w:tcPr>
          <w:p w14:paraId="1B257924" w14:textId="77777777" w:rsidR="00B04DBF" w:rsidRDefault="00000000">
            <w:r>
              <w:rPr>
                <w:rFonts w:ascii="Times New Roman" w:hAnsi="Times New Roman"/>
                <w:b/>
              </w:rPr>
              <w:t>AlgoNest</w:t>
            </w:r>
          </w:p>
        </w:tc>
      </w:tr>
      <w:tr w:rsidR="00B04DBF" w14:paraId="0F67C7C3" w14:textId="77777777">
        <w:tc>
          <w:tcPr>
            <w:tcW w:w="2880" w:type="dxa"/>
          </w:tcPr>
          <w:p w14:paraId="71144E8F" w14:textId="77777777" w:rsidR="00B04DBF" w:rsidRDefault="00000000">
            <w:r>
              <w:rPr>
                <w:rFonts w:ascii="Times New Roman" w:hAnsi="Times New Roman"/>
                <w:sz w:val="20"/>
              </w:rPr>
              <w:t>Self-hostable</w:t>
            </w:r>
          </w:p>
        </w:tc>
        <w:tc>
          <w:tcPr>
            <w:tcW w:w="1440" w:type="dxa"/>
          </w:tcPr>
          <w:p w14:paraId="3316AAFA" w14:textId="77777777" w:rsidR="00B04DBF" w:rsidRDefault="00000000">
            <w:r>
              <w:rPr>
                <w:rFonts w:ascii="Times New Roman" w:hAnsi="Times New Roman"/>
                <w:sz w:val="20"/>
              </w:rPr>
              <w:t>No</w:t>
            </w:r>
          </w:p>
        </w:tc>
        <w:tc>
          <w:tcPr>
            <w:tcW w:w="1440" w:type="dxa"/>
          </w:tcPr>
          <w:p w14:paraId="07AA095F" w14:textId="77777777" w:rsidR="00B04DBF" w:rsidRDefault="00000000">
            <w:r>
              <w:rPr>
                <w:rFonts w:ascii="Times New Roman" w:hAnsi="Times New Roman"/>
                <w:sz w:val="20"/>
              </w:rPr>
              <w:t>No</w:t>
            </w:r>
          </w:p>
        </w:tc>
        <w:tc>
          <w:tcPr>
            <w:tcW w:w="1584" w:type="dxa"/>
          </w:tcPr>
          <w:p w14:paraId="21363F1B" w14:textId="77777777" w:rsidR="00B04DBF" w:rsidRDefault="00000000">
            <w:r>
              <w:rPr>
                <w:rFonts w:ascii="Times New Roman" w:hAnsi="Times New Roman"/>
                <w:sz w:val="20"/>
              </w:rPr>
              <w:t>No (Enterprise)</w:t>
            </w:r>
          </w:p>
        </w:tc>
        <w:tc>
          <w:tcPr>
            <w:tcW w:w="1584" w:type="dxa"/>
          </w:tcPr>
          <w:p w14:paraId="391FAE20" w14:textId="77777777" w:rsidR="00B04DBF" w:rsidRDefault="00000000">
            <w:r>
              <w:rPr>
                <w:rFonts w:ascii="Times New Roman" w:hAnsi="Times New Roman"/>
                <w:sz w:val="20"/>
              </w:rPr>
              <w:t>Yes</w:t>
            </w:r>
          </w:p>
        </w:tc>
      </w:tr>
      <w:tr w:rsidR="00B04DBF" w14:paraId="75C9BE3E" w14:textId="77777777">
        <w:tc>
          <w:tcPr>
            <w:tcW w:w="2880" w:type="dxa"/>
          </w:tcPr>
          <w:p w14:paraId="1B6737EB" w14:textId="77777777" w:rsidR="00B04DBF" w:rsidRDefault="00000000">
            <w:r>
              <w:rPr>
                <w:rFonts w:ascii="Times New Roman" w:hAnsi="Times New Roman"/>
                <w:sz w:val="20"/>
              </w:rPr>
              <w:t>Faculty/Admin Role</w:t>
            </w:r>
          </w:p>
        </w:tc>
        <w:tc>
          <w:tcPr>
            <w:tcW w:w="1440" w:type="dxa"/>
          </w:tcPr>
          <w:p w14:paraId="61D8EF10" w14:textId="77777777" w:rsidR="00B04DBF" w:rsidRDefault="00000000">
            <w:r>
              <w:rPr>
                <w:rFonts w:ascii="Times New Roman" w:hAnsi="Times New Roman"/>
                <w:sz w:val="20"/>
              </w:rPr>
              <w:t>No</w:t>
            </w:r>
          </w:p>
        </w:tc>
        <w:tc>
          <w:tcPr>
            <w:tcW w:w="1440" w:type="dxa"/>
          </w:tcPr>
          <w:p w14:paraId="5A581798" w14:textId="77777777" w:rsidR="00B04DBF" w:rsidRDefault="00000000">
            <w:r>
              <w:rPr>
                <w:rFonts w:ascii="Times New Roman" w:hAnsi="Times New Roman"/>
                <w:sz w:val="20"/>
              </w:rPr>
              <w:t>No</w:t>
            </w:r>
          </w:p>
        </w:tc>
        <w:tc>
          <w:tcPr>
            <w:tcW w:w="1584" w:type="dxa"/>
          </w:tcPr>
          <w:p w14:paraId="008E19CF" w14:textId="77777777" w:rsidR="00B04DBF" w:rsidRDefault="00000000">
            <w:r>
              <w:rPr>
                <w:rFonts w:ascii="Times New Roman" w:hAnsi="Times New Roman"/>
                <w:sz w:val="20"/>
              </w:rPr>
              <w:t>Limited</w:t>
            </w:r>
          </w:p>
        </w:tc>
        <w:tc>
          <w:tcPr>
            <w:tcW w:w="1584" w:type="dxa"/>
          </w:tcPr>
          <w:p w14:paraId="6680C9C7" w14:textId="77777777" w:rsidR="00B04DBF" w:rsidRDefault="00000000">
            <w:r>
              <w:rPr>
                <w:rFonts w:ascii="Times New Roman" w:hAnsi="Times New Roman"/>
                <w:sz w:val="20"/>
              </w:rPr>
              <w:t>Yes (full)</w:t>
            </w:r>
          </w:p>
        </w:tc>
      </w:tr>
      <w:tr w:rsidR="00B04DBF" w14:paraId="7D39AEAB" w14:textId="77777777">
        <w:tc>
          <w:tcPr>
            <w:tcW w:w="2880" w:type="dxa"/>
          </w:tcPr>
          <w:p w14:paraId="57944BDB" w14:textId="77777777" w:rsidR="00B04DBF" w:rsidRDefault="00000000">
            <w:r>
              <w:rPr>
                <w:rFonts w:ascii="Times New Roman" w:hAnsi="Times New Roman"/>
                <w:sz w:val="20"/>
              </w:rPr>
              <w:t>Problem Approval Workflow</w:t>
            </w:r>
          </w:p>
        </w:tc>
        <w:tc>
          <w:tcPr>
            <w:tcW w:w="1440" w:type="dxa"/>
          </w:tcPr>
          <w:p w14:paraId="6F2EE9CC" w14:textId="77777777" w:rsidR="00B04DBF" w:rsidRDefault="00000000">
            <w:r>
              <w:rPr>
                <w:rFonts w:ascii="Times New Roman" w:hAnsi="Times New Roman"/>
                <w:sz w:val="20"/>
              </w:rPr>
              <w:t>No</w:t>
            </w:r>
          </w:p>
        </w:tc>
        <w:tc>
          <w:tcPr>
            <w:tcW w:w="1440" w:type="dxa"/>
          </w:tcPr>
          <w:p w14:paraId="75CC1DC2" w14:textId="77777777" w:rsidR="00B04DBF" w:rsidRDefault="00000000">
            <w:r>
              <w:rPr>
                <w:rFonts w:ascii="Times New Roman" w:hAnsi="Times New Roman"/>
                <w:sz w:val="20"/>
              </w:rPr>
              <w:t>No</w:t>
            </w:r>
          </w:p>
        </w:tc>
        <w:tc>
          <w:tcPr>
            <w:tcW w:w="1584" w:type="dxa"/>
          </w:tcPr>
          <w:p w14:paraId="329E95FC" w14:textId="77777777" w:rsidR="00B04DBF" w:rsidRDefault="00000000">
            <w:r>
              <w:rPr>
                <w:rFonts w:ascii="Times New Roman" w:hAnsi="Times New Roman"/>
                <w:sz w:val="20"/>
              </w:rPr>
              <w:t>No</w:t>
            </w:r>
          </w:p>
        </w:tc>
        <w:tc>
          <w:tcPr>
            <w:tcW w:w="1584" w:type="dxa"/>
          </w:tcPr>
          <w:p w14:paraId="08ECBDCA" w14:textId="77777777" w:rsidR="00B04DBF" w:rsidRDefault="00000000">
            <w:r>
              <w:rPr>
                <w:rFonts w:ascii="Times New Roman" w:hAnsi="Times New Roman"/>
                <w:sz w:val="20"/>
              </w:rPr>
              <w:t>Yes</w:t>
            </w:r>
          </w:p>
        </w:tc>
      </w:tr>
      <w:tr w:rsidR="00B04DBF" w14:paraId="5EBFC882" w14:textId="77777777">
        <w:tc>
          <w:tcPr>
            <w:tcW w:w="2880" w:type="dxa"/>
          </w:tcPr>
          <w:p w14:paraId="28EED07B" w14:textId="77777777" w:rsidR="00B04DBF" w:rsidRDefault="00000000">
            <w:r>
              <w:rPr>
                <w:rFonts w:ascii="Times New Roman" w:hAnsi="Times New Roman"/>
                <w:sz w:val="20"/>
              </w:rPr>
              <w:t>Server-side Execution</w:t>
            </w:r>
          </w:p>
        </w:tc>
        <w:tc>
          <w:tcPr>
            <w:tcW w:w="1440" w:type="dxa"/>
          </w:tcPr>
          <w:p w14:paraId="6CC0C9FC" w14:textId="77777777" w:rsidR="00B04DBF" w:rsidRDefault="00000000">
            <w:r>
              <w:rPr>
                <w:rFonts w:ascii="Times New Roman" w:hAnsi="Times New Roman"/>
                <w:sz w:val="20"/>
              </w:rPr>
              <w:t>Yes</w:t>
            </w:r>
          </w:p>
        </w:tc>
        <w:tc>
          <w:tcPr>
            <w:tcW w:w="1440" w:type="dxa"/>
          </w:tcPr>
          <w:p w14:paraId="3B11B771" w14:textId="77777777" w:rsidR="00B04DBF" w:rsidRDefault="00000000">
            <w:r>
              <w:rPr>
                <w:rFonts w:ascii="Times New Roman" w:hAnsi="Times New Roman"/>
                <w:sz w:val="20"/>
              </w:rPr>
              <w:t>Yes</w:t>
            </w:r>
          </w:p>
        </w:tc>
        <w:tc>
          <w:tcPr>
            <w:tcW w:w="1584" w:type="dxa"/>
          </w:tcPr>
          <w:p w14:paraId="31B73D4C" w14:textId="77777777" w:rsidR="00B04DBF" w:rsidRDefault="00000000">
            <w:r>
              <w:rPr>
                <w:rFonts w:ascii="Times New Roman" w:hAnsi="Times New Roman"/>
                <w:sz w:val="20"/>
              </w:rPr>
              <w:t>Yes</w:t>
            </w:r>
          </w:p>
        </w:tc>
        <w:tc>
          <w:tcPr>
            <w:tcW w:w="1584" w:type="dxa"/>
          </w:tcPr>
          <w:p w14:paraId="5DB75EE1" w14:textId="77777777" w:rsidR="00B04DBF" w:rsidRDefault="00000000">
            <w:r>
              <w:rPr>
                <w:rFonts w:ascii="Times New Roman" w:hAnsi="Times New Roman"/>
                <w:sz w:val="20"/>
              </w:rPr>
              <w:t>Yes (g++)</w:t>
            </w:r>
          </w:p>
        </w:tc>
      </w:tr>
      <w:tr w:rsidR="00B04DBF" w14:paraId="1B7C92B4" w14:textId="77777777">
        <w:tc>
          <w:tcPr>
            <w:tcW w:w="2880" w:type="dxa"/>
          </w:tcPr>
          <w:p w14:paraId="7E7C1D35" w14:textId="77777777" w:rsidR="00B04DBF" w:rsidRDefault="00000000">
            <w:r>
              <w:rPr>
                <w:rFonts w:ascii="Times New Roman" w:hAnsi="Times New Roman"/>
                <w:sz w:val="20"/>
              </w:rPr>
              <w:t>Community Comments</w:t>
            </w:r>
          </w:p>
        </w:tc>
        <w:tc>
          <w:tcPr>
            <w:tcW w:w="1440" w:type="dxa"/>
          </w:tcPr>
          <w:p w14:paraId="7A796F5D" w14:textId="77777777" w:rsidR="00B04DBF" w:rsidRDefault="00000000">
            <w:r>
              <w:rPr>
                <w:rFonts w:ascii="Times New Roman" w:hAnsi="Times New Roman"/>
                <w:sz w:val="20"/>
              </w:rPr>
              <w:t>Yes (paid)</w:t>
            </w:r>
          </w:p>
        </w:tc>
        <w:tc>
          <w:tcPr>
            <w:tcW w:w="1440" w:type="dxa"/>
          </w:tcPr>
          <w:p w14:paraId="1FB23F65" w14:textId="77777777" w:rsidR="00B04DBF" w:rsidRDefault="00000000">
            <w:r>
              <w:rPr>
                <w:rFonts w:ascii="Times New Roman" w:hAnsi="Times New Roman"/>
                <w:sz w:val="20"/>
              </w:rPr>
              <w:t>Yes</w:t>
            </w:r>
          </w:p>
        </w:tc>
        <w:tc>
          <w:tcPr>
            <w:tcW w:w="1584" w:type="dxa"/>
          </w:tcPr>
          <w:p w14:paraId="1436BBDE" w14:textId="77777777" w:rsidR="00B04DBF" w:rsidRDefault="00000000">
            <w:r>
              <w:rPr>
                <w:rFonts w:ascii="Times New Roman" w:hAnsi="Times New Roman"/>
                <w:sz w:val="20"/>
              </w:rPr>
              <w:t>Limited</w:t>
            </w:r>
          </w:p>
        </w:tc>
        <w:tc>
          <w:tcPr>
            <w:tcW w:w="1584" w:type="dxa"/>
          </w:tcPr>
          <w:p w14:paraId="12D1F3A4" w14:textId="77777777" w:rsidR="00B04DBF" w:rsidRDefault="00000000">
            <w:r>
              <w:rPr>
                <w:rFonts w:ascii="Times New Roman" w:hAnsi="Times New Roman"/>
                <w:sz w:val="20"/>
              </w:rPr>
              <w:t>Yes</w:t>
            </w:r>
          </w:p>
        </w:tc>
      </w:tr>
      <w:tr w:rsidR="00B04DBF" w14:paraId="52B4D130" w14:textId="77777777">
        <w:tc>
          <w:tcPr>
            <w:tcW w:w="2880" w:type="dxa"/>
          </w:tcPr>
          <w:p w14:paraId="1514B8BE" w14:textId="77777777" w:rsidR="00B04DBF" w:rsidRDefault="00000000">
            <w:r>
              <w:rPr>
                <w:rFonts w:ascii="Times New Roman" w:hAnsi="Times New Roman"/>
                <w:sz w:val="20"/>
              </w:rPr>
              <w:t>Leaderboard</w:t>
            </w:r>
          </w:p>
        </w:tc>
        <w:tc>
          <w:tcPr>
            <w:tcW w:w="1440" w:type="dxa"/>
          </w:tcPr>
          <w:p w14:paraId="57001116" w14:textId="77777777" w:rsidR="00B04DBF" w:rsidRDefault="00000000">
            <w:r>
              <w:rPr>
                <w:rFonts w:ascii="Times New Roman" w:hAnsi="Times New Roman"/>
                <w:sz w:val="20"/>
              </w:rPr>
              <w:t>Yes</w:t>
            </w:r>
          </w:p>
        </w:tc>
        <w:tc>
          <w:tcPr>
            <w:tcW w:w="1440" w:type="dxa"/>
          </w:tcPr>
          <w:p w14:paraId="389C5E72" w14:textId="77777777" w:rsidR="00B04DBF" w:rsidRDefault="00000000">
            <w:r>
              <w:rPr>
                <w:rFonts w:ascii="Times New Roman" w:hAnsi="Times New Roman"/>
                <w:sz w:val="20"/>
              </w:rPr>
              <w:t>Yes</w:t>
            </w:r>
          </w:p>
        </w:tc>
        <w:tc>
          <w:tcPr>
            <w:tcW w:w="1584" w:type="dxa"/>
          </w:tcPr>
          <w:p w14:paraId="61E01301" w14:textId="77777777" w:rsidR="00B04DBF" w:rsidRDefault="00000000">
            <w:r>
              <w:rPr>
                <w:rFonts w:ascii="Times New Roman" w:hAnsi="Times New Roman"/>
                <w:sz w:val="20"/>
              </w:rPr>
              <w:t>Yes</w:t>
            </w:r>
          </w:p>
        </w:tc>
        <w:tc>
          <w:tcPr>
            <w:tcW w:w="1584" w:type="dxa"/>
          </w:tcPr>
          <w:p w14:paraId="6C45F42A" w14:textId="77777777" w:rsidR="00B04DBF" w:rsidRDefault="00000000">
            <w:r>
              <w:rPr>
                <w:rFonts w:ascii="Times New Roman" w:hAnsi="Times New Roman"/>
                <w:sz w:val="20"/>
              </w:rPr>
              <w:t>Yes</w:t>
            </w:r>
          </w:p>
        </w:tc>
      </w:tr>
      <w:tr w:rsidR="00B04DBF" w14:paraId="44A1AF6C" w14:textId="77777777">
        <w:tc>
          <w:tcPr>
            <w:tcW w:w="2880" w:type="dxa"/>
          </w:tcPr>
          <w:p w14:paraId="7DCA07DC" w14:textId="77777777" w:rsidR="00B04DBF" w:rsidRDefault="00000000">
            <w:r>
              <w:rPr>
                <w:rFonts w:ascii="Times New Roman" w:hAnsi="Times New Roman"/>
                <w:sz w:val="20"/>
              </w:rPr>
              <w:t>Open Source / Customisable</w:t>
            </w:r>
          </w:p>
        </w:tc>
        <w:tc>
          <w:tcPr>
            <w:tcW w:w="1440" w:type="dxa"/>
          </w:tcPr>
          <w:p w14:paraId="4A9C7291" w14:textId="77777777" w:rsidR="00B04DBF" w:rsidRDefault="00000000">
            <w:r>
              <w:rPr>
                <w:rFonts w:ascii="Times New Roman" w:hAnsi="Times New Roman"/>
                <w:sz w:val="20"/>
              </w:rPr>
              <w:t>No</w:t>
            </w:r>
          </w:p>
        </w:tc>
        <w:tc>
          <w:tcPr>
            <w:tcW w:w="1440" w:type="dxa"/>
          </w:tcPr>
          <w:p w14:paraId="6EE3F106" w14:textId="77777777" w:rsidR="00B04DBF" w:rsidRDefault="00000000">
            <w:r>
              <w:rPr>
                <w:rFonts w:ascii="Times New Roman" w:hAnsi="Times New Roman"/>
                <w:sz w:val="20"/>
              </w:rPr>
              <w:t>No</w:t>
            </w:r>
          </w:p>
        </w:tc>
        <w:tc>
          <w:tcPr>
            <w:tcW w:w="1584" w:type="dxa"/>
          </w:tcPr>
          <w:p w14:paraId="39A276E8" w14:textId="77777777" w:rsidR="00B04DBF" w:rsidRDefault="00000000">
            <w:r>
              <w:rPr>
                <w:rFonts w:ascii="Times New Roman" w:hAnsi="Times New Roman"/>
                <w:sz w:val="20"/>
              </w:rPr>
              <w:t>No</w:t>
            </w:r>
          </w:p>
        </w:tc>
        <w:tc>
          <w:tcPr>
            <w:tcW w:w="1584" w:type="dxa"/>
          </w:tcPr>
          <w:p w14:paraId="28B86259" w14:textId="77777777" w:rsidR="00B04DBF" w:rsidRDefault="00000000">
            <w:r>
              <w:rPr>
                <w:rFonts w:ascii="Times New Roman" w:hAnsi="Times New Roman"/>
                <w:sz w:val="20"/>
              </w:rPr>
              <w:t>Yes</w:t>
            </w:r>
          </w:p>
        </w:tc>
      </w:tr>
      <w:tr w:rsidR="00B04DBF" w14:paraId="48CF8F7A" w14:textId="77777777">
        <w:tc>
          <w:tcPr>
            <w:tcW w:w="2880" w:type="dxa"/>
          </w:tcPr>
          <w:p w14:paraId="09D399D4" w14:textId="77777777" w:rsidR="00B04DBF" w:rsidRDefault="00000000">
            <w:r>
              <w:rPr>
                <w:rFonts w:ascii="Times New Roman" w:hAnsi="Times New Roman"/>
                <w:sz w:val="20"/>
              </w:rPr>
              <w:t>No Subscription Required</w:t>
            </w:r>
          </w:p>
        </w:tc>
        <w:tc>
          <w:tcPr>
            <w:tcW w:w="1440" w:type="dxa"/>
          </w:tcPr>
          <w:p w14:paraId="15C11A75" w14:textId="77777777" w:rsidR="00B04DBF" w:rsidRDefault="00000000">
            <w:r>
              <w:rPr>
                <w:rFonts w:ascii="Times New Roman" w:hAnsi="Times New Roman"/>
                <w:sz w:val="20"/>
              </w:rPr>
              <w:t>Partial</w:t>
            </w:r>
          </w:p>
        </w:tc>
        <w:tc>
          <w:tcPr>
            <w:tcW w:w="1440" w:type="dxa"/>
          </w:tcPr>
          <w:p w14:paraId="2C20B613" w14:textId="77777777" w:rsidR="00B04DBF" w:rsidRDefault="00000000">
            <w:r>
              <w:rPr>
                <w:rFonts w:ascii="Times New Roman" w:hAnsi="Times New Roman"/>
                <w:sz w:val="20"/>
              </w:rPr>
              <w:t>Yes</w:t>
            </w:r>
          </w:p>
        </w:tc>
        <w:tc>
          <w:tcPr>
            <w:tcW w:w="1584" w:type="dxa"/>
          </w:tcPr>
          <w:p w14:paraId="7DF5B9E3" w14:textId="77777777" w:rsidR="00B04DBF" w:rsidRDefault="00000000">
            <w:r>
              <w:rPr>
                <w:rFonts w:ascii="Times New Roman" w:hAnsi="Times New Roman"/>
                <w:sz w:val="20"/>
              </w:rPr>
              <w:t>No</w:t>
            </w:r>
          </w:p>
        </w:tc>
        <w:tc>
          <w:tcPr>
            <w:tcW w:w="1584" w:type="dxa"/>
          </w:tcPr>
          <w:p w14:paraId="56E92223" w14:textId="77777777" w:rsidR="00B04DBF" w:rsidRDefault="00000000">
            <w:r>
              <w:rPr>
                <w:rFonts w:ascii="Times New Roman" w:hAnsi="Times New Roman"/>
                <w:sz w:val="20"/>
              </w:rPr>
              <w:t>Yes</w:t>
            </w:r>
          </w:p>
        </w:tc>
      </w:tr>
    </w:tbl>
    <w:p w14:paraId="5DC01156" w14:textId="77777777" w:rsidR="00B04DBF" w:rsidRDefault="00B04DBF"/>
    <w:p w14:paraId="2C65FE2A" w14:textId="77777777" w:rsidR="00B04DBF" w:rsidRDefault="00000000">
      <w:pPr>
        <w:spacing w:before="200" w:after="80"/>
      </w:pPr>
      <w:r>
        <w:rPr>
          <w:rFonts w:ascii="Times New Roman" w:hAnsi="Times New Roman"/>
          <w:b/>
          <w:sz w:val="28"/>
        </w:rPr>
        <w:t>2.3  Key Observations</w:t>
      </w:r>
    </w:p>
    <w:p w14:paraId="5FD456A4" w14:textId="77777777" w:rsidR="00B04DBF" w:rsidRDefault="00000000">
      <w:pPr>
        <w:pStyle w:val="ListBullet"/>
        <w:spacing w:after="80" w:line="360" w:lineRule="exact"/>
      </w:pPr>
      <w:r>
        <w:rPr>
          <w:rFonts w:ascii="Times New Roman" w:hAnsi="Times New Roman"/>
          <w:sz w:val="24"/>
        </w:rPr>
        <w:t>No existing free platform combines self-hosting, faculty oversight, problem curation, and server-side execution in a single deployable package.</w:t>
      </w:r>
    </w:p>
    <w:p w14:paraId="700CB30F" w14:textId="77777777" w:rsidR="00B04DBF" w:rsidRDefault="00000000">
      <w:pPr>
        <w:pStyle w:val="ListBullet"/>
        <w:spacing w:after="80" w:line="360" w:lineRule="exact"/>
      </w:pPr>
      <w:r>
        <w:rPr>
          <w:rFonts w:ascii="Times New Roman" w:hAnsi="Times New Roman"/>
          <w:sz w:val="24"/>
        </w:rPr>
        <w:t>Open-source alternatives (Judge0) require complex Docker/Kubernetes setup and provide no front-end.</w:t>
      </w:r>
    </w:p>
    <w:p w14:paraId="323E2C5A" w14:textId="77777777" w:rsidR="00B04DBF" w:rsidRDefault="00000000">
      <w:pPr>
        <w:pStyle w:val="ListBullet"/>
        <w:spacing w:after="80" w:line="360" w:lineRule="exact"/>
      </w:pPr>
      <w:r>
        <w:rPr>
          <w:rFonts w:ascii="Times New Roman" w:hAnsi="Times New Roman"/>
          <w:sz w:val="24"/>
        </w:rPr>
        <w:t>AlgoNest fills the niche of a lightweight, deployable institutional judge that requires only PHP 8.3 + MySQL 8 and a g++ binary on the server.</w:t>
      </w:r>
    </w:p>
    <w:p w14:paraId="163853BC" w14:textId="77777777" w:rsidR="00B04DBF" w:rsidRDefault="00000000">
      <w:r>
        <w:br w:type="page"/>
      </w:r>
    </w:p>
    <w:p w14:paraId="09F12160" w14:textId="77777777" w:rsidR="00B04DBF" w:rsidRDefault="00000000">
      <w:pPr>
        <w:spacing w:before="280" w:after="120"/>
      </w:pPr>
      <w:r>
        <w:rPr>
          <w:rFonts w:ascii="Times New Roman" w:hAnsi="Times New Roman"/>
          <w:b/>
          <w:sz w:val="32"/>
        </w:rPr>
        <w:lastRenderedPageBreak/>
        <w:t>Chapter 3: System Analysis &amp; Design</w:t>
      </w:r>
    </w:p>
    <w:p w14:paraId="029A1DB2" w14:textId="77777777" w:rsidR="00B04DBF" w:rsidRDefault="00000000">
      <w:pPr>
        <w:spacing w:before="200" w:after="80"/>
      </w:pPr>
      <w:r>
        <w:rPr>
          <w:rFonts w:ascii="Times New Roman" w:hAnsi="Times New Roman"/>
          <w:b/>
          <w:sz w:val="28"/>
        </w:rPr>
        <w:t>3.1  Requirement Analysis</w:t>
      </w:r>
    </w:p>
    <w:p w14:paraId="6D71E385" w14:textId="77777777" w:rsidR="00B04DBF" w:rsidRDefault="00000000">
      <w:pPr>
        <w:spacing w:after="120" w:line="360" w:lineRule="exact"/>
      </w:pPr>
      <w:r>
        <w:rPr>
          <w:rFonts w:ascii="Times New Roman" w:hAnsi="Times New Roman"/>
          <w:b/>
          <w:sz w:val="24"/>
        </w:rPr>
        <w:t>3.1.1  Functional Requirements</w:t>
      </w:r>
    </w:p>
    <w:tbl>
      <w:tblPr>
        <w:tblStyle w:val="TableGrid"/>
        <w:tblW w:w="0" w:type="auto"/>
        <w:tblLook w:val="04A0" w:firstRow="1" w:lastRow="0" w:firstColumn="1" w:lastColumn="0" w:noHBand="0" w:noVBand="1"/>
      </w:tblPr>
      <w:tblGrid>
        <w:gridCol w:w="864"/>
        <w:gridCol w:w="6480"/>
        <w:gridCol w:w="1152"/>
      </w:tblGrid>
      <w:tr w:rsidR="00B04DBF" w14:paraId="32F304D9" w14:textId="77777777">
        <w:tc>
          <w:tcPr>
            <w:tcW w:w="864" w:type="dxa"/>
          </w:tcPr>
          <w:p w14:paraId="45324574" w14:textId="77777777" w:rsidR="00B04DBF" w:rsidRDefault="00000000">
            <w:r>
              <w:rPr>
                <w:rFonts w:ascii="Times New Roman" w:hAnsi="Times New Roman"/>
                <w:b/>
              </w:rPr>
              <w:t>ID</w:t>
            </w:r>
          </w:p>
        </w:tc>
        <w:tc>
          <w:tcPr>
            <w:tcW w:w="6480" w:type="dxa"/>
          </w:tcPr>
          <w:p w14:paraId="349F3F58" w14:textId="77777777" w:rsidR="00B04DBF" w:rsidRDefault="00000000">
            <w:r>
              <w:rPr>
                <w:rFonts w:ascii="Times New Roman" w:hAnsi="Times New Roman"/>
                <w:b/>
              </w:rPr>
              <w:t>Requirement</w:t>
            </w:r>
          </w:p>
        </w:tc>
        <w:tc>
          <w:tcPr>
            <w:tcW w:w="1152" w:type="dxa"/>
          </w:tcPr>
          <w:p w14:paraId="5C4DE264" w14:textId="77777777" w:rsidR="00B04DBF" w:rsidRDefault="00000000">
            <w:r>
              <w:rPr>
                <w:rFonts w:ascii="Times New Roman" w:hAnsi="Times New Roman"/>
                <w:b/>
              </w:rPr>
              <w:t>Priority</w:t>
            </w:r>
          </w:p>
        </w:tc>
      </w:tr>
      <w:tr w:rsidR="00B04DBF" w14:paraId="0103E9AD" w14:textId="77777777">
        <w:tc>
          <w:tcPr>
            <w:tcW w:w="864" w:type="dxa"/>
          </w:tcPr>
          <w:p w14:paraId="5A833169" w14:textId="77777777" w:rsidR="00B04DBF" w:rsidRDefault="00000000">
            <w:r>
              <w:rPr>
                <w:rFonts w:ascii="Times New Roman" w:hAnsi="Times New Roman"/>
                <w:sz w:val="20"/>
              </w:rPr>
              <w:t>FR-01</w:t>
            </w:r>
          </w:p>
        </w:tc>
        <w:tc>
          <w:tcPr>
            <w:tcW w:w="6480" w:type="dxa"/>
          </w:tcPr>
          <w:p w14:paraId="760B6814" w14:textId="77777777" w:rsidR="00B04DBF" w:rsidRDefault="00000000">
            <w:r>
              <w:rPr>
                <w:rFonts w:ascii="Times New Roman" w:hAnsi="Times New Roman"/>
                <w:sz w:val="20"/>
              </w:rPr>
              <w:t>Users can register with a unique username and email; password stored as bcrypt hash.</w:t>
            </w:r>
          </w:p>
        </w:tc>
        <w:tc>
          <w:tcPr>
            <w:tcW w:w="1152" w:type="dxa"/>
          </w:tcPr>
          <w:p w14:paraId="2EA4BD6E" w14:textId="77777777" w:rsidR="00B04DBF" w:rsidRDefault="00000000">
            <w:r>
              <w:rPr>
                <w:rFonts w:ascii="Times New Roman" w:hAnsi="Times New Roman"/>
                <w:sz w:val="20"/>
              </w:rPr>
              <w:t>High</w:t>
            </w:r>
          </w:p>
        </w:tc>
      </w:tr>
      <w:tr w:rsidR="00B04DBF" w14:paraId="3CC7CD1E" w14:textId="77777777">
        <w:tc>
          <w:tcPr>
            <w:tcW w:w="864" w:type="dxa"/>
          </w:tcPr>
          <w:p w14:paraId="0E28349E" w14:textId="77777777" w:rsidR="00B04DBF" w:rsidRDefault="00000000">
            <w:r>
              <w:rPr>
                <w:rFonts w:ascii="Times New Roman" w:hAnsi="Times New Roman"/>
                <w:sz w:val="20"/>
              </w:rPr>
              <w:t>FR-02</w:t>
            </w:r>
          </w:p>
        </w:tc>
        <w:tc>
          <w:tcPr>
            <w:tcW w:w="6480" w:type="dxa"/>
          </w:tcPr>
          <w:p w14:paraId="37774FAA" w14:textId="77777777" w:rsidR="00B04DBF" w:rsidRDefault="00000000">
            <w:r>
              <w:rPr>
                <w:rFonts w:ascii="Times New Roman" w:hAnsi="Times New Roman"/>
                <w:sz w:val="20"/>
              </w:rPr>
              <w:t>Users can log in and receive a 24-hour JWT; every protected endpoint validates this token.</w:t>
            </w:r>
          </w:p>
        </w:tc>
        <w:tc>
          <w:tcPr>
            <w:tcW w:w="1152" w:type="dxa"/>
          </w:tcPr>
          <w:p w14:paraId="77380FEC" w14:textId="77777777" w:rsidR="00B04DBF" w:rsidRDefault="00000000">
            <w:r>
              <w:rPr>
                <w:rFonts w:ascii="Times New Roman" w:hAnsi="Times New Roman"/>
                <w:sz w:val="20"/>
              </w:rPr>
              <w:t>High</w:t>
            </w:r>
          </w:p>
        </w:tc>
      </w:tr>
      <w:tr w:rsidR="00B04DBF" w14:paraId="687B8AD0" w14:textId="77777777">
        <w:tc>
          <w:tcPr>
            <w:tcW w:w="864" w:type="dxa"/>
          </w:tcPr>
          <w:p w14:paraId="5814BF74" w14:textId="77777777" w:rsidR="00B04DBF" w:rsidRDefault="00000000">
            <w:r>
              <w:rPr>
                <w:rFonts w:ascii="Times New Roman" w:hAnsi="Times New Roman"/>
                <w:sz w:val="20"/>
              </w:rPr>
              <w:t>FR-03</w:t>
            </w:r>
          </w:p>
        </w:tc>
        <w:tc>
          <w:tcPr>
            <w:tcW w:w="6480" w:type="dxa"/>
          </w:tcPr>
          <w:p w14:paraId="2F01B0E4" w14:textId="77777777" w:rsidR="00B04DBF" w:rsidRDefault="00000000">
            <w:r>
              <w:rPr>
                <w:rFonts w:ascii="Times New Roman" w:hAnsi="Times New Roman"/>
                <w:sz w:val="20"/>
              </w:rPr>
              <w:t>Problems are listed publicly; filtered by difficulty (Easy/Medium/Hard) and topic tags.</w:t>
            </w:r>
          </w:p>
        </w:tc>
        <w:tc>
          <w:tcPr>
            <w:tcW w:w="1152" w:type="dxa"/>
          </w:tcPr>
          <w:p w14:paraId="6EEBD5F2" w14:textId="77777777" w:rsidR="00B04DBF" w:rsidRDefault="00000000">
            <w:r>
              <w:rPr>
                <w:rFonts w:ascii="Times New Roman" w:hAnsi="Times New Roman"/>
                <w:sz w:val="20"/>
              </w:rPr>
              <w:t>High</w:t>
            </w:r>
          </w:p>
        </w:tc>
      </w:tr>
      <w:tr w:rsidR="00B04DBF" w14:paraId="18EDE3AD" w14:textId="77777777">
        <w:tc>
          <w:tcPr>
            <w:tcW w:w="864" w:type="dxa"/>
          </w:tcPr>
          <w:p w14:paraId="66894EF6" w14:textId="77777777" w:rsidR="00B04DBF" w:rsidRDefault="00000000">
            <w:r>
              <w:rPr>
                <w:rFonts w:ascii="Times New Roman" w:hAnsi="Times New Roman"/>
                <w:sz w:val="20"/>
              </w:rPr>
              <w:t>FR-04</w:t>
            </w:r>
          </w:p>
        </w:tc>
        <w:tc>
          <w:tcPr>
            <w:tcW w:w="6480" w:type="dxa"/>
          </w:tcPr>
          <w:p w14:paraId="3CA727CE" w14:textId="77777777" w:rsidR="00B04DBF" w:rsidRDefault="00000000">
            <w:r>
              <w:rPr>
                <w:rFonts w:ascii="Times New Roman" w:hAnsi="Times New Roman"/>
                <w:sz w:val="20"/>
              </w:rPr>
              <w:t>Authenticated users can write C++ code in Monaco Editor and run it against sample test cases.</w:t>
            </w:r>
          </w:p>
        </w:tc>
        <w:tc>
          <w:tcPr>
            <w:tcW w:w="1152" w:type="dxa"/>
          </w:tcPr>
          <w:p w14:paraId="73AEEE03" w14:textId="77777777" w:rsidR="00B04DBF" w:rsidRDefault="00000000">
            <w:r>
              <w:rPr>
                <w:rFonts w:ascii="Times New Roman" w:hAnsi="Times New Roman"/>
                <w:sz w:val="20"/>
              </w:rPr>
              <w:t>High</w:t>
            </w:r>
          </w:p>
        </w:tc>
      </w:tr>
      <w:tr w:rsidR="00B04DBF" w14:paraId="193398FF" w14:textId="77777777">
        <w:tc>
          <w:tcPr>
            <w:tcW w:w="864" w:type="dxa"/>
          </w:tcPr>
          <w:p w14:paraId="79441D9D" w14:textId="77777777" w:rsidR="00B04DBF" w:rsidRDefault="00000000">
            <w:r>
              <w:rPr>
                <w:rFonts w:ascii="Times New Roman" w:hAnsi="Times New Roman"/>
                <w:sz w:val="20"/>
              </w:rPr>
              <w:t>FR-05</w:t>
            </w:r>
          </w:p>
        </w:tc>
        <w:tc>
          <w:tcPr>
            <w:tcW w:w="6480" w:type="dxa"/>
          </w:tcPr>
          <w:p w14:paraId="453111F6" w14:textId="77777777" w:rsidR="00B04DBF" w:rsidRDefault="00000000">
            <w:r>
              <w:rPr>
                <w:rFonts w:ascii="Times New Roman" w:hAnsi="Times New Roman"/>
                <w:sz w:val="20"/>
              </w:rPr>
              <w:t>Authenticated users can submit code; the backend compiles with g++ and evaluates against all test cases.</w:t>
            </w:r>
          </w:p>
        </w:tc>
        <w:tc>
          <w:tcPr>
            <w:tcW w:w="1152" w:type="dxa"/>
          </w:tcPr>
          <w:p w14:paraId="068AE303" w14:textId="77777777" w:rsidR="00B04DBF" w:rsidRDefault="00000000">
            <w:r>
              <w:rPr>
                <w:rFonts w:ascii="Times New Roman" w:hAnsi="Times New Roman"/>
                <w:sz w:val="20"/>
              </w:rPr>
              <w:t>High</w:t>
            </w:r>
          </w:p>
        </w:tc>
      </w:tr>
      <w:tr w:rsidR="00B04DBF" w14:paraId="7629F791" w14:textId="77777777">
        <w:tc>
          <w:tcPr>
            <w:tcW w:w="864" w:type="dxa"/>
          </w:tcPr>
          <w:p w14:paraId="6B813D3C" w14:textId="77777777" w:rsidR="00B04DBF" w:rsidRDefault="00000000">
            <w:r>
              <w:rPr>
                <w:rFonts w:ascii="Times New Roman" w:hAnsi="Times New Roman"/>
                <w:sz w:val="20"/>
              </w:rPr>
              <w:t>FR-06</w:t>
            </w:r>
          </w:p>
        </w:tc>
        <w:tc>
          <w:tcPr>
            <w:tcW w:w="6480" w:type="dxa"/>
          </w:tcPr>
          <w:p w14:paraId="58171564" w14:textId="77777777" w:rsidR="00B04DBF" w:rsidRDefault="00000000">
            <w:r>
              <w:rPr>
                <w:rFonts w:ascii="Times New Roman" w:hAnsi="Times New Roman"/>
                <w:sz w:val="20"/>
              </w:rPr>
              <w:t>Each submission is persisted with status, passed/total count, runtime (ms), and code snapshot.</w:t>
            </w:r>
          </w:p>
        </w:tc>
        <w:tc>
          <w:tcPr>
            <w:tcW w:w="1152" w:type="dxa"/>
          </w:tcPr>
          <w:p w14:paraId="089C7B11" w14:textId="77777777" w:rsidR="00B04DBF" w:rsidRDefault="00000000">
            <w:r>
              <w:rPr>
                <w:rFonts w:ascii="Times New Roman" w:hAnsi="Times New Roman"/>
                <w:sz w:val="20"/>
              </w:rPr>
              <w:t>High</w:t>
            </w:r>
          </w:p>
        </w:tc>
      </w:tr>
      <w:tr w:rsidR="00B04DBF" w14:paraId="4AFFDCD7" w14:textId="77777777">
        <w:tc>
          <w:tcPr>
            <w:tcW w:w="864" w:type="dxa"/>
          </w:tcPr>
          <w:p w14:paraId="430B5EF3" w14:textId="77777777" w:rsidR="00B04DBF" w:rsidRDefault="00000000">
            <w:r>
              <w:rPr>
                <w:rFonts w:ascii="Times New Roman" w:hAnsi="Times New Roman"/>
                <w:sz w:val="20"/>
              </w:rPr>
              <w:t>FR-07</w:t>
            </w:r>
          </w:p>
        </w:tc>
        <w:tc>
          <w:tcPr>
            <w:tcW w:w="6480" w:type="dxa"/>
          </w:tcPr>
          <w:p w14:paraId="26467210" w14:textId="77777777" w:rsidR="00B04DBF" w:rsidRDefault="00000000">
            <w:r>
              <w:rPr>
                <w:rFonts w:ascii="Times New Roman" w:hAnsi="Times New Roman"/>
                <w:sz w:val="20"/>
              </w:rPr>
              <w:t>A public leaderboard ranks users by distinct accepted problems; ties broken by cumulative runtime.</w:t>
            </w:r>
          </w:p>
        </w:tc>
        <w:tc>
          <w:tcPr>
            <w:tcW w:w="1152" w:type="dxa"/>
          </w:tcPr>
          <w:p w14:paraId="779284DC" w14:textId="77777777" w:rsidR="00B04DBF" w:rsidRDefault="00000000">
            <w:r>
              <w:rPr>
                <w:rFonts w:ascii="Times New Roman" w:hAnsi="Times New Roman"/>
                <w:sz w:val="20"/>
              </w:rPr>
              <w:t>Medium</w:t>
            </w:r>
          </w:p>
        </w:tc>
      </w:tr>
      <w:tr w:rsidR="00B04DBF" w14:paraId="2265A5C1" w14:textId="77777777">
        <w:tc>
          <w:tcPr>
            <w:tcW w:w="864" w:type="dxa"/>
          </w:tcPr>
          <w:p w14:paraId="54C7F3C1" w14:textId="77777777" w:rsidR="00B04DBF" w:rsidRDefault="00000000">
            <w:r>
              <w:rPr>
                <w:rFonts w:ascii="Times New Roman" w:hAnsi="Times New Roman"/>
                <w:sz w:val="20"/>
              </w:rPr>
              <w:t>FR-08</w:t>
            </w:r>
          </w:p>
        </w:tc>
        <w:tc>
          <w:tcPr>
            <w:tcW w:w="6480" w:type="dxa"/>
          </w:tcPr>
          <w:p w14:paraId="15DF102D" w14:textId="77777777" w:rsidR="00B04DBF" w:rsidRDefault="00000000">
            <w:r>
              <w:rPr>
                <w:rFonts w:ascii="Times New Roman" w:hAnsi="Times New Roman"/>
                <w:sz w:val="20"/>
              </w:rPr>
              <w:t>Users can submit new problems for admin/faculty review; admins can approve or reject with a reason.</w:t>
            </w:r>
          </w:p>
        </w:tc>
        <w:tc>
          <w:tcPr>
            <w:tcW w:w="1152" w:type="dxa"/>
          </w:tcPr>
          <w:p w14:paraId="297C58C1" w14:textId="77777777" w:rsidR="00B04DBF" w:rsidRDefault="00000000">
            <w:r>
              <w:rPr>
                <w:rFonts w:ascii="Times New Roman" w:hAnsi="Times New Roman"/>
                <w:sz w:val="20"/>
              </w:rPr>
              <w:t>High</w:t>
            </w:r>
          </w:p>
        </w:tc>
      </w:tr>
      <w:tr w:rsidR="00B04DBF" w14:paraId="6061D2B7" w14:textId="77777777">
        <w:tc>
          <w:tcPr>
            <w:tcW w:w="864" w:type="dxa"/>
          </w:tcPr>
          <w:p w14:paraId="30949516" w14:textId="77777777" w:rsidR="00B04DBF" w:rsidRDefault="00000000">
            <w:r>
              <w:rPr>
                <w:rFonts w:ascii="Times New Roman" w:hAnsi="Times New Roman"/>
                <w:sz w:val="20"/>
              </w:rPr>
              <w:t>FR-09</w:t>
            </w:r>
          </w:p>
        </w:tc>
        <w:tc>
          <w:tcPr>
            <w:tcW w:w="6480" w:type="dxa"/>
          </w:tcPr>
          <w:p w14:paraId="4F283AC4" w14:textId="77777777" w:rsidR="00B04DBF" w:rsidRDefault="00000000">
            <w:r>
              <w:rPr>
                <w:rFonts w:ascii="Times New Roman" w:hAnsi="Times New Roman"/>
                <w:sz w:val="20"/>
              </w:rPr>
              <w:t>Approval and rejection trigger in-app notifications to the submitting user.</w:t>
            </w:r>
          </w:p>
        </w:tc>
        <w:tc>
          <w:tcPr>
            <w:tcW w:w="1152" w:type="dxa"/>
          </w:tcPr>
          <w:p w14:paraId="55635FDF" w14:textId="77777777" w:rsidR="00B04DBF" w:rsidRDefault="00000000">
            <w:r>
              <w:rPr>
                <w:rFonts w:ascii="Times New Roman" w:hAnsi="Times New Roman"/>
                <w:sz w:val="20"/>
              </w:rPr>
              <w:t>Medium</w:t>
            </w:r>
          </w:p>
        </w:tc>
      </w:tr>
      <w:tr w:rsidR="00B04DBF" w14:paraId="40EB2A2E" w14:textId="77777777">
        <w:tc>
          <w:tcPr>
            <w:tcW w:w="864" w:type="dxa"/>
          </w:tcPr>
          <w:p w14:paraId="23DD951E" w14:textId="77777777" w:rsidR="00B04DBF" w:rsidRDefault="00000000">
            <w:r>
              <w:rPr>
                <w:rFonts w:ascii="Times New Roman" w:hAnsi="Times New Roman"/>
                <w:sz w:val="20"/>
              </w:rPr>
              <w:t>FR-10</w:t>
            </w:r>
          </w:p>
        </w:tc>
        <w:tc>
          <w:tcPr>
            <w:tcW w:w="6480" w:type="dxa"/>
          </w:tcPr>
          <w:p w14:paraId="06AE6330" w14:textId="77777777" w:rsidR="00B04DBF" w:rsidRDefault="00000000">
            <w:r>
              <w:rPr>
                <w:rFonts w:ascii="Times New Roman" w:hAnsi="Times New Roman"/>
                <w:sz w:val="20"/>
              </w:rPr>
              <w:t>Problems support threaded comments with upvote/downvote; admins can delete any comment.</w:t>
            </w:r>
          </w:p>
        </w:tc>
        <w:tc>
          <w:tcPr>
            <w:tcW w:w="1152" w:type="dxa"/>
          </w:tcPr>
          <w:p w14:paraId="6B1FE042" w14:textId="77777777" w:rsidR="00B04DBF" w:rsidRDefault="00000000">
            <w:r>
              <w:rPr>
                <w:rFonts w:ascii="Times New Roman" w:hAnsi="Times New Roman"/>
                <w:sz w:val="20"/>
              </w:rPr>
              <w:t>Medium</w:t>
            </w:r>
          </w:p>
        </w:tc>
      </w:tr>
      <w:tr w:rsidR="00B04DBF" w14:paraId="39918D36" w14:textId="77777777">
        <w:tc>
          <w:tcPr>
            <w:tcW w:w="864" w:type="dxa"/>
          </w:tcPr>
          <w:p w14:paraId="18BDF743" w14:textId="77777777" w:rsidR="00B04DBF" w:rsidRDefault="00000000">
            <w:r>
              <w:rPr>
                <w:rFonts w:ascii="Times New Roman" w:hAnsi="Times New Roman"/>
                <w:sz w:val="20"/>
              </w:rPr>
              <w:t>FR-11</w:t>
            </w:r>
          </w:p>
        </w:tc>
        <w:tc>
          <w:tcPr>
            <w:tcW w:w="6480" w:type="dxa"/>
          </w:tcPr>
          <w:p w14:paraId="4AC382EE" w14:textId="77777777" w:rsidR="00B04DBF" w:rsidRDefault="00000000">
            <w:r>
              <w:rPr>
                <w:rFonts w:ascii="Times New Roman" w:hAnsi="Times New Roman"/>
                <w:sz w:val="20"/>
              </w:rPr>
              <w:t>Users have public profiles showing avatar, streak, solve count, and accepted submissions.</w:t>
            </w:r>
          </w:p>
        </w:tc>
        <w:tc>
          <w:tcPr>
            <w:tcW w:w="1152" w:type="dxa"/>
          </w:tcPr>
          <w:p w14:paraId="4982CA23" w14:textId="77777777" w:rsidR="00B04DBF" w:rsidRDefault="00000000">
            <w:r>
              <w:rPr>
                <w:rFonts w:ascii="Times New Roman" w:hAnsi="Times New Roman"/>
                <w:sz w:val="20"/>
              </w:rPr>
              <w:t>Medium</w:t>
            </w:r>
          </w:p>
        </w:tc>
      </w:tr>
      <w:tr w:rsidR="00B04DBF" w14:paraId="0399F983" w14:textId="77777777">
        <w:tc>
          <w:tcPr>
            <w:tcW w:w="864" w:type="dxa"/>
          </w:tcPr>
          <w:p w14:paraId="1FE32B0F" w14:textId="77777777" w:rsidR="00B04DBF" w:rsidRDefault="00000000">
            <w:r>
              <w:rPr>
                <w:rFonts w:ascii="Times New Roman" w:hAnsi="Times New Roman"/>
                <w:sz w:val="20"/>
              </w:rPr>
              <w:t>FR-12</w:t>
            </w:r>
          </w:p>
        </w:tc>
        <w:tc>
          <w:tcPr>
            <w:tcW w:w="6480" w:type="dxa"/>
          </w:tcPr>
          <w:p w14:paraId="68F79B24" w14:textId="77777777" w:rsidR="00B04DBF" w:rsidRDefault="00000000">
            <w:r>
              <w:rPr>
                <w:rFonts w:ascii="Times New Roman" w:hAnsi="Times New Roman"/>
                <w:sz w:val="20"/>
              </w:rPr>
              <w:t>Admins can manage the full problem library (CRUD + test cases) and user roles.</w:t>
            </w:r>
          </w:p>
        </w:tc>
        <w:tc>
          <w:tcPr>
            <w:tcW w:w="1152" w:type="dxa"/>
          </w:tcPr>
          <w:p w14:paraId="7E0792DC" w14:textId="77777777" w:rsidR="00B04DBF" w:rsidRDefault="00000000">
            <w:r>
              <w:rPr>
                <w:rFonts w:ascii="Times New Roman" w:hAnsi="Times New Roman"/>
                <w:sz w:val="20"/>
              </w:rPr>
              <w:t>High</w:t>
            </w:r>
          </w:p>
        </w:tc>
      </w:tr>
      <w:tr w:rsidR="00B04DBF" w14:paraId="61AA2B63" w14:textId="77777777">
        <w:tc>
          <w:tcPr>
            <w:tcW w:w="864" w:type="dxa"/>
          </w:tcPr>
          <w:p w14:paraId="4505C62B" w14:textId="77777777" w:rsidR="00B04DBF" w:rsidRDefault="00000000">
            <w:r>
              <w:rPr>
                <w:rFonts w:ascii="Times New Roman" w:hAnsi="Times New Roman"/>
                <w:sz w:val="20"/>
              </w:rPr>
              <w:t>FR-13</w:t>
            </w:r>
          </w:p>
        </w:tc>
        <w:tc>
          <w:tcPr>
            <w:tcW w:w="6480" w:type="dxa"/>
          </w:tcPr>
          <w:p w14:paraId="09904694" w14:textId="77777777" w:rsidR="00B04DBF" w:rsidRDefault="00000000">
            <w:r>
              <w:rPr>
                <w:rFonts w:ascii="Times New Roman" w:hAnsi="Times New Roman"/>
                <w:sz w:val="20"/>
              </w:rPr>
              <w:t>Faculty role users can submit and manage problems with elevated permissions.</w:t>
            </w:r>
          </w:p>
        </w:tc>
        <w:tc>
          <w:tcPr>
            <w:tcW w:w="1152" w:type="dxa"/>
          </w:tcPr>
          <w:p w14:paraId="7EF03EE7" w14:textId="77777777" w:rsidR="00B04DBF" w:rsidRDefault="00000000">
            <w:r>
              <w:rPr>
                <w:rFonts w:ascii="Times New Roman" w:hAnsi="Times New Roman"/>
                <w:sz w:val="20"/>
              </w:rPr>
              <w:t>Medium</w:t>
            </w:r>
          </w:p>
        </w:tc>
      </w:tr>
      <w:tr w:rsidR="00B04DBF" w14:paraId="4F15DFE0" w14:textId="77777777">
        <w:tc>
          <w:tcPr>
            <w:tcW w:w="864" w:type="dxa"/>
          </w:tcPr>
          <w:p w14:paraId="584F5E63" w14:textId="77777777" w:rsidR="00B04DBF" w:rsidRDefault="00000000">
            <w:r>
              <w:rPr>
                <w:rFonts w:ascii="Times New Roman" w:hAnsi="Times New Roman"/>
                <w:sz w:val="20"/>
              </w:rPr>
              <w:t>FR-14</w:t>
            </w:r>
          </w:p>
        </w:tc>
        <w:tc>
          <w:tcPr>
            <w:tcW w:w="6480" w:type="dxa"/>
          </w:tcPr>
          <w:p w14:paraId="77E4EB9B" w14:textId="77777777" w:rsidR="00B04DBF" w:rsidRDefault="00000000">
            <w:r>
              <w:rPr>
                <w:rFonts w:ascii="Times New Roman" w:hAnsi="Times New Roman"/>
                <w:sz w:val="20"/>
              </w:rPr>
              <w:t>Users can request faculty status; admins can approve or decline with a reason.</w:t>
            </w:r>
          </w:p>
        </w:tc>
        <w:tc>
          <w:tcPr>
            <w:tcW w:w="1152" w:type="dxa"/>
          </w:tcPr>
          <w:p w14:paraId="242F8BE0" w14:textId="77777777" w:rsidR="00B04DBF" w:rsidRDefault="00000000">
            <w:r>
              <w:rPr>
                <w:rFonts w:ascii="Times New Roman" w:hAnsi="Times New Roman"/>
                <w:sz w:val="20"/>
              </w:rPr>
              <w:t>Low</w:t>
            </w:r>
          </w:p>
        </w:tc>
      </w:tr>
      <w:tr w:rsidR="00B04DBF" w14:paraId="7A208DD3" w14:textId="77777777">
        <w:tc>
          <w:tcPr>
            <w:tcW w:w="864" w:type="dxa"/>
          </w:tcPr>
          <w:p w14:paraId="153A6381" w14:textId="77777777" w:rsidR="00B04DBF" w:rsidRDefault="00000000">
            <w:r>
              <w:rPr>
                <w:rFonts w:ascii="Times New Roman" w:hAnsi="Times New Roman"/>
                <w:sz w:val="20"/>
              </w:rPr>
              <w:t>FR-15</w:t>
            </w:r>
          </w:p>
        </w:tc>
        <w:tc>
          <w:tcPr>
            <w:tcW w:w="6480" w:type="dxa"/>
          </w:tcPr>
          <w:p w14:paraId="7C07F824" w14:textId="77777777" w:rsidR="00B04DBF" w:rsidRDefault="00000000">
            <w:r>
              <w:rPr>
                <w:rFonts w:ascii="Times New Roman" w:hAnsi="Times New Roman"/>
                <w:sz w:val="20"/>
              </w:rPr>
              <w:t>A contact form allows visitors to send messages stored in the database.</w:t>
            </w:r>
          </w:p>
        </w:tc>
        <w:tc>
          <w:tcPr>
            <w:tcW w:w="1152" w:type="dxa"/>
          </w:tcPr>
          <w:p w14:paraId="58C78AB1" w14:textId="77777777" w:rsidR="00B04DBF" w:rsidRDefault="00000000">
            <w:r>
              <w:rPr>
                <w:rFonts w:ascii="Times New Roman" w:hAnsi="Times New Roman"/>
                <w:sz w:val="20"/>
              </w:rPr>
              <w:t>Low</w:t>
            </w:r>
          </w:p>
        </w:tc>
      </w:tr>
    </w:tbl>
    <w:p w14:paraId="4DEDDC93" w14:textId="77777777" w:rsidR="00B04DBF" w:rsidRDefault="00B04DBF"/>
    <w:p w14:paraId="3933D63C" w14:textId="77777777" w:rsidR="00B04DBF" w:rsidRDefault="00000000">
      <w:pPr>
        <w:spacing w:after="120" w:line="360" w:lineRule="exact"/>
      </w:pPr>
      <w:r>
        <w:rPr>
          <w:rFonts w:ascii="Times New Roman" w:hAnsi="Times New Roman"/>
          <w:b/>
          <w:sz w:val="24"/>
        </w:rPr>
        <w:t>3.1.2  Non-Functional Requirements</w:t>
      </w:r>
    </w:p>
    <w:tbl>
      <w:tblPr>
        <w:tblStyle w:val="TableGrid"/>
        <w:tblW w:w="0" w:type="auto"/>
        <w:tblLook w:val="04A0" w:firstRow="1" w:lastRow="0" w:firstColumn="1" w:lastColumn="0" w:noHBand="0" w:noVBand="1"/>
      </w:tblPr>
      <w:tblGrid>
        <w:gridCol w:w="1152"/>
        <w:gridCol w:w="7776"/>
      </w:tblGrid>
      <w:tr w:rsidR="00B04DBF" w14:paraId="0A684626" w14:textId="77777777">
        <w:tc>
          <w:tcPr>
            <w:tcW w:w="1152" w:type="dxa"/>
          </w:tcPr>
          <w:p w14:paraId="14AE85AE" w14:textId="77777777" w:rsidR="00B04DBF" w:rsidRDefault="00000000">
            <w:r>
              <w:rPr>
                <w:rFonts w:ascii="Times New Roman" w:hAnsi="Times New Roman"/>
                <w:b/>
              </w:rPr>
              <w:t>ID</w:t>
            </w:r>
          </w:p>
        </w:tc>
        <w:tc>
          <w:tcPr>
            <w:tcW w:w="7776" w:type="dxa"/>
          </w:tcPr>
          <w:p w14:paraId="064B1B70" w14:textId="77777777" w:rsidR="00B04DBF" w:rsidRDefault="00000000">
            <w:r>
              <w:rPr>
                <w:rFonts w:ascii="Times New Roman" w:hAnsi="Times New Roman"/>
                <w:b/>
              </w:rPr>
              <w:t>Requirement</w:t>
            </w:r>
          </w:p>
        </w:tc>
      </w:tr>
      <w:tr w:rsidR="00B04DBF" w14:paraId="6A80461A" w14:textId="77777777">
        <w:tc>
          <w:tcPr>
            <w:tcW w:w="1152" w:type="dxa"/>
          </w:tcPr>
          <w:p w14:paraId="5F480DD9" w14:textId="77777777" w:rsidR="00B04DBF" w:rsidRDefault="00000000">
            <w:r>
              <w:rPr>
                <w:rFonts w:ascii="Times New Roman" w:hAnsi="Times New Roman"/>
                <w:sz w:val="20"/>
              </w:rPr>
              <w:t>NFR-01</w:t>
            </w:r>
          </w:p>
        </w:tc>
        <w:tc>
          <w:tcPr>
            <w:tcW w:w="7776" w:type="dxa"/>
          </w:tcPr>
          <w:p w14:paraId="6A4815FC" w14:textId="77777777" w:rsidR="00B04DBF" w:rsidRDefault="00000000">
            <w:r>
              <w:rPr>
                <w:rFonts w:ascii="Times New Roman" w:hAnsi="Times New Roman"/>
                <w:sz w:val="20"/>
              </w:rPr>
              <w:t>Performance: List endpoints (problems, leaderboard) must respond in under 300ms under normal single-server load.</w:t>
            </w:r>
          </w:p>
        </w:tc>
      </w:tr>
      <w:tr w:rsidR="00B04DBF" w14:paraId="7EB9106A" w14:textId="77777777">
        <w:tc>
          <w:tcPr>
            <w:tcW w:w="1152" w:type="dxa"/>
          </w:tcPr>
          <w:p w14:paraId="560E4051" w14:textId="77777777" w:rsidR="00B04DBF" w:rsidRDefault="00000000">
            <w:r>
              <w:rPr>
                <w:rFonts w:ascii="Times New Roman" w:hAnsi="Times New Roman"/>
                <w:sz w:val="20"/>
              </w:rPr>
              <w:t>NFR-02</w:t>
            </w:r>
          </w:p>
        </w:tc>
        <w:tc>
          <w:tcPr>
            <w:tcW w:w="7776" w:type="dxa"/>
          </w:tcPr>
          <w:p w14:paraId="7BC63A57" w14:textId="77777777" w:rsidR="00B04DBF" w:rsidRDefault="00000000">
            <w:r>
              <w:rPr>
                <w:rFonts w:ascii="Times New Roman" w:hAnsi="Times New Roman"/>
                <w:sz w:val="20"/>
              </w:rPr>
              <w:t>Security: All DB queries use PDO prepared statements; JWT secrets stored outside webroot; code execution uses isolated temp directories with hard timeout (10s).</w:t>
            </w:r>
          </w:p>
        </w:tc>
      </w:tr>
      <w:tr w:rsidR="00B04DBF" w14:paraId="061B2996" w14:textId="77777777">
        <w:tc>
          <w:tcPr>
            <w:tcW w:w="1152" w:type="dxa"/>
          </w:tcPr>
          <w:p w14:paraId="1CB7B99B" w14:textId="77777777" w:rsidR="00B04DBF" w:rsidRDefault="00000000">
            <w:r>
              <w:rPr>
                <w:rFonts w:ascii="Times New Roman" w:hAnsi="Times New Roman"/>
                <w:sz w:val="20"/>
              </w:rPr>
              <w:t>NFR-03</w:t>
            </w:r>
          </w:p>
        </w:tc>
        <w:tc>
          <w:tcPr>
            <w:tcW w:w="7776" w:type="dxa"/>
          </w:tcPr>
          <w:p w14:paraId="4F5835F7" w14:textId="77777777" w:rsidR="00B04DBF" w:rsidRDefault="00000000">
            <w:r>
              <w:rPr>
                <w:rFonts w:ascii="Times New Roman" w:hAnsi="Times New Roman"/>
                <w:sz w:val="20"/>
              </w:rPr>
              <w:t>Usability: UI supports light and dark themes persisted in localStorage; responsive on desktop browsers.</w:t>
            </w:r>
          </w:p>
        </w:tc>
      </w:tr>
      <w:tr w:rsidR="00B04DBF" w14:paraId="13BEF243" w14:textId="77777777">
        <w:tc>
          <w:tcPr>
            <w:tcW w:w="1152" w:type="dxa"/>
          </w:tcPr>
          <w:p w14:paraId="5B1725B3" w14:textId="77777777" w:rsidR="00B04DBF" w:rsidRDefault="00000000">
            <w:r>
              <w:rPr>
                <w:rFonts w:ascii="Times New Roman" w:hAnsi="Times New Roman"/>
                <w:sz w:val="20"/>
              </w:rPr>
              <w:t>NFR-04</w:t>
            </w:r>
          </w:p>
        </w:tc>
        <w:tc>
          <w:tcPr>
            <w:tcW w:w="7776" w:type="dxa"/>
          </w:tcPr>
          <w:p w14:paraId="220E2570" w14:textId="77777777" w:rsidR="00B04DBF" w:rsidRDefault="00000000">
            <w:r>
              <w:rPr>
                <w:rFonts w:ascii="Times New Roman" w:hAnsi="Times New Roman"/>
                <w:sz w:val="20"/>
              </w:rPr>
              <w:t>Portability: Runs on Linux, macOS, and Windows using PHP 8.3 built-in server and MySQL 8; no Docker required.</w:t>
            </w:r>
          </w:p>
        </w:tc>
      </w:tr>
    </w:tbl>
    <w:p w14:paraId="1F60AD23" w14:textId="77777777" w:rsidR="00B04DBF" w:rsidRDefault="00B04DBF"/>
    <w:p w14:paraId="5ADEE56A" w14:textId="77777777" w:rsidR="00B04DBF" w:rsidRDefault="00000000">
      <w:pPr>
        <w:spacing w:before="200" w:after="80"/>
      </w:pPr>
      <w:r>
        <w:rPr>
          <w:rFonts w:ascii="Times New Roman" w:hAnsi="Times New Roman"/>
          <w:b/>
          <w:sz w:val="28"/>
        </w:rPr>
        <w:t>3.2  System Architecture</w:t>
      </w:r>
    </w:p>
    <w:p w14:paraId="3413FB36" w14:textId="77777777" w:rsidR="00B04DBF" w:rsidRDefault="00000000">
      <w:pPr>
        <w:spacing w:after="120" w:line="360" w:lineRule="exact"/>
      </w:pPr>
      <w:r>
        <w:rPr>
          <w:rFonts w:ascii="Times New Roman" w:hAnsi="Times New Roman"/>
          <w:b/>
          <w:sz w:val="24"/>
        </w:rPr>
        <w:t>Tier 1 — Frontend (Browser):</w:t>
      </w:r>
    </w:p>
    <w:p w14:paraId="7D990913" w14:textId="77777777" w:rsidR="00B04DBF" w:rsidRDefault="00000000">
      <w:pPr>
        <w:pStyle w:val="ListBullet"/>
        <w:spacing w:after="80" w:line="360" w:lineRule="exact"/>
      </w:pPr>
      <w:r>
        <w:rPr>
          <w:rFonts w:ascii="Times New Roman" w:hAnsi="Times New Roman"/>
          <w:sz w:val="24"/>
        </w:rPr>
        <w:lastRenderedPageBreak/>
        <w:t>Static HTML5 pages served by PHP built-in server on port 8081.</w:t>
      </w:r>
    </w:p>
    <w:p w14:paraId="72FE2286" w14:textId="77777777" w:rsidR="00B04DBF" w:rsidRDefault="00000000">
      <w:pPr>
        <w:pStyle w:val="ListBullet"/>
        <w:spacing w:after="80" w:line="360" w:lineRule="exact"/>
      </w:pPr>
      <w:r>
        <w:rPr>
          <w:rFonts w:ascii="Times New Roman" w:hAnsi="Times New Roman"/>
          <w:sz w:val="24"/>
        </w:rPr>
        <w:t>Tailwind CSS for styling; Monaco Editor (CDN) for the code workspace.</w:t>
      </w:r>
    </w:p>
    <w:p w14:paraId="1A7F5C01" w14:textId="77777777" w:rsidR="00B04DBF" w:rsidRDefault="00000000">
      <w:pPr>
        <w:pStyle w:val="ListBullet"/>
        <w:spacing w:after="80" w:line="360" w:lineRule="exact"/>
      </w:pPr>
      <w:r>
        <w:rPr>
          <w:rFonts w:ascii="Times New Roman" w:hAnsi="Times New Roman"/>
          <w:sz w:val="24"/>
        </w:rPr>
        <w:t>API_BASE_URL is resolved dynamically from window.location.hostname so the same build works across any device on the LAN without code changes.</w:t>
      </w:r>
    </w:p>
    <w:p w14:paraId="22F94671" w14:textId="77777777" w:rsidR="00B04DBF" w:rsidRDefault="00000000">
      <w:pPr>
        <w:spacing w:after="120" w:line="360" w:lineRule="exact"/>
      </w:pPr>
      <w:r>
        <w:rPr>
          <w:rFonts w:ascii="Times New Roman" w:hAnsi="Times New Roman"/>
          <w:b/>
          <w:sz w:val="24"/>
        </w:rPr>
        <w:t>Tier 2 — Backend API (PHP 8.3)</w:t>
      </w:r>
    </w:p>
    <w:p w14:paraId="501019BE" w14:textId="77777777" w:rsidR="00B04DBF" w:rsidRDefault="00000000">
      <w:pPr>
        <w:pStyle w:val="ListBullet"/>
        <w:spacing w:after="80" w:line="360" w:lineRule="exact"/>
      </w:pPr>
      <w:r>
        <w:rPr>
          <w:rFonts w:ascii="Times New Roman" w:hAnsi="Times New Roman"/>
          <w:sz w:val="24"/>
        </w:rPr>
        <w:t>Front-controller pattern: all requests enter through backend/public/index.php, which routes to the appropriate Controller.</w:t>
      </w:r>
    </w:p>
    <w:p w14:paraId="14B86CD0" w14:textId="77777777" w:rsidR="00B04DBF" w:rsidRDefault="00000000">
      <w:pPr>
        <w:pStyle w:val="ListBullet"/>
        <w:spacing w:after="80" w:line="360" w:lineRule="exact"/>
      </w:pPr>
      <w:r>
        <w:rPr>
          <w:rFonts w:ascii="Times New Roman" w:hAnsi="Times New Roman"/>
          <w:sz w:val="24"/>
        </w:rPr>
        <w:t>Controllers: AuthController, ProblemController, SubmissionController, RunnerController, AdminController, FacultyController, CommentController, NotificationController, LeaderboardController, ContactController.</w:t>
      </w:r>
    </w:p>
    <w:p w14:paraId="0233126D" w14:textId="77777777" w:rsidR="00B04DBF" w:rsidRDefault="00000000">
      <w:pPr>
        <w:pStyle w:val="ListBullet"/>
        <w:spacing w:after="80" w:line="360" w:lineRule="exact"/>
      </w:pPr>
      <w:r>
        <w:rPr>
          <w:rFonts w:ascii="Times New Roman" w:hAnsi="Times New Roman"/>
          <w:sz w:val="24"/>
        </w:rPr>
        <w:t>AuthMiddleware validates the Bearer JWT on every protected route; requireAdmin() and requireFacultyOrAdmin() enforce role checks.</w:t>
      </w:r>
    </w:p>
    <w:p w14:paraId="7C568F2C" w14:textId="77777777" w:rsidR="00B04DBF" w:rsidRDefault="00000000">
      <w:pPr>
        <w:pStyle w:val="ListBullet"/>
        <w:spacing w:after="80" w:line="360" w:lineRule="exact"/>
      </w:pPr>
      <w:r>
        <w:rPr>
          <w:rFonts w:ascii="Times New Roman" w:hAnsi="Times New Roman"/>
          <w:sz w:val="24"/>
        </w:rPr>
        <w:t>RunnerController compiles C++ source with g++ into a temp directory, executes each test case with proc_open (non-blocking I/O), enforces a 10-second wall-clock timeout, then cleans up the temp directory.</w:t>
      </w:r>
    </w:p>
    <w:p w14:paraId="1FBF984E" w14:textId="77777777" w:rsidR="00B04DBF" w:rsidRDefault="00000000">
      <w:pPr>
        <w:spacing w:after="120" w:line="360" w:lineRule="exact"/>
      </w:pPr>
      <w:r>
        <w:rPr>
          <w:rFonts w:ascii="Times New Roman" w:hAnsi="Times New Roman"/>
          <w:b/>
          <w:sz w:val="24"/>
        </w:rPr>
        <w:t>Tier 3 — Database (MySQL 8)</w:t>
      </w:r>
    </w:p>
    <w:p w14:paraId="1442A28F" w14:textId="77777777" w:rsidR="00B04DBF" w:rsidRDefault="00000000">
      <w:pPr>
        <w:pStyle w:val="ListBullet"/>
        <w:spacing w:after="80" w:line="360" w:lineRule="exact"/>
      </w:pPr>
      <w:r>
        <w:rPr>
          <w:rFonts w:ascii="Times New Roman" w:hAnsi="Times New Roman"/>
          <w:sz w:val="24"/>
        </w:rPr>
        <w:t>Tables: users, problems, test_cases, submissions, notifications, comments, comment_votes, faculty_requests, contact_messages.</w:t>
      </w:r>
    </w:p>
    <w:p w14:paraId="5B630098" w14:textId="77777777" w:rsidR="00B04DBF" w:rsidRDefault="00000000">
      <w:pPr>
        <w:pStyle w:val="ListBullet"/>
        <w:spacing w:after="80" w:line="360" w:lineRule="exact"/>
      </w:pPr>
      <w:r>
        <w:rPr>
          <w:rFonts w:ascii="Times New Roman" w:hAnsi="Times New Roman"/>
          <w:sz w:val="24"/>
        </w:rPr>
        <w:t>All foreign keys use ON DELETE CASCADE to maintain referential integrity.</w:t>
      </w:r>
    </w:p>
    <w:p w14:paraId="001AAD5A" w14:textId="77777777" w:rsidR="00B04DBF" w:rsidRDefault="00000000">
      <w:pPr>
        <w:pStyle w:val="ListBullet"/>
        <w:spacing w:after="80" w:line="360" w:lineRule="exact"/>
      </w:pPr>
      <w:r>
        <w:rPr>
          <w:rFonts w:ascii="Times New Roman" w:hAnsi="Times New Roman"/>
          <w:sz w:val="24"/>
        </w:rPr>
        <w:t>PDO with prepared statements used exclusively — no raw string interpolation in queries.</w:t>
      </w:r>
    </w:p>
    <w:p w14:paraId="1A78F8EA" w14:textId="77777777" w:rsidR="00B04DBF" w:rsidRDefault="00000000">
      <w:pPr>
        <w:spacing w:before="120" w:after="120"/>
      </w:pPr>
      <w:r>
        <w:rPr>
          <w:rFonts w:ascii="Times New Roman" w:hAnsi="Times New Roman"/>
          <w:b/>
          <w:color w:val="990000"/>
        </w:rPr>
        <w:t>[IMAGE PLACEHOLDER — Architecture Diagram]</w:t>
      </w:r>
    </w:p>
    <w:p w14:paraId="2DF1EAB9" w14:textId="77777777" w:rsidR="00B04DBF" w:rsidRDefault="00000000">
      <w:pPr>
        <w:spacing w:before="200" w:after="80"/>
      </w:pPr>
      <w:r>
        <w:rPr>
          <w:rFonts w:ascii="Times New Roman" w:hAnsi="Times New Roman"/>
          <w:b/>
          <w:sz w:val="28"/>
        </w:rPr>
        <w:t>3.3  Flowcharts</w:t>
      </w:r>
    </w:p>
    <w:p w14:paraId="34C68884" w14:textId="77777777" w:rsidR="00B04DBF" w:rsidRDefault="00000000">
      <w:pPr>
        <w:spacing w:after="120" w:line="360" w:lineRule="exact"/>
      </w:pPr>
      <w:r>
        <w:rPr>
          <w:rFonts w:ascii="Times New Roman" w:hAnsi="Times New Roman"/>
          <w:b/>
          <w:sz w:val="24"/>
        </w:rPr>
        <w:t>3.3.1  User Code Submission Flow</w:t>
      </w:r>
    </w:p>
    <w:p w14:paraId="3F6FFCAE" w14:textId="77777777" w:rsidR="00B04DBF" w:rsidRDefault="00000000">
      <w:pPr>
        <w:spacing w:before="120" w:after="120"/>
      </w:pPr>
      <w:r>
        <w:rPr>
          <w:rFonts w:ascii="Times New Roman" w:hAnsi="Times New Roman"/>
          <w:b/>
          <w:color w:val="990000"/>
        </w:rPr>
        <w:t>[IMAGE PLACEHOLDER — Submission Flowchart]</w:t>
      </w:r>
    </w:p>
    <w:p w14:paraId="463D790D" w14:textId="77777777" w:rsidR="00B04DBF" w:rsidRDefault="00000000">
      <w:r>
        <w:rPr>
          <w:rFonts w:ascii="Times New Roman" w:hAnsi="Times New Roman"/>
          <w:i/>
          <w:sz w:val="20"/>
        </w:rPr>
        <w:t>Description: Flowchart: User opens problem page → clicks "Submit" → frontend fetches all test cases from /api/problems/:id/testcases → POST /api/run with code + test cases → backend writes source to temp dir → g++ compile → if compile error: return Compilation Error → else run each test case with proc_open → compare stdout with expected → aggregate results → POST /api/submissions to log result → display verdict on UI.</w:t>
      </w:r>
    </w:p>
    <w:p w14:paraId="3F59B965" w14:textId="77777777" w:rsidR="00B04DBF" w:rsidRDefault="00000000">
      <w:pPr>
        <w:spacing w:after="120" w:line="360" w:lineRule="exact"/>
      </w:pPr>
      <w:r>
        <w:rPr>
          <w:rFonts w:ascii="Times New Roman" w:hAnsi="Times New Roman"/>
          <w:b/>
          <w:sz w:val="24"/>
        </w:rPr>
        <w:t>3.3.2  Problem Approval Workflow</w:t>
      </w:r>
    </w:p>
    <w:p w14:paraId="702A3114" w14:textId="77777777" w:rsidR="00B04DBF" w:rsidRDefault="00000000">
      <w:pPr>
        <w:spacing w:before="120" w:after="120"/>
      </w:pPr>
      <w:r>
        <w:rPr>
          <w:rFonts w:ascii="Times New Roman" w:hAnsi="Times New Roman"/>
          <w:b/>
          <w:color w:val="990000"/>
        </w:rPr>
        <w:t>[IMAGE PLACEHOLDER — Approval Workflow Flowchart]</w:t>
      </w:r>
    </w:p>
    <w:p w14:paraId="1DA9C0DB" w14:textId="77777777" w:rsidR="00B04DBF" w:rsidRDefault="00000000">
      <w:r>
        <w:rPr>
          <w:rFonts w:ascii="Times New Roman" w:hAnsi="Times New Roman"/>
          <w:i/>
          <w:sz w:val="20"/>
        </w:rPr>
        <w:t>Description: Flowchart: User submits problem (POST /api/problems) → problem saved with approved=0 (pending) → Admin views pending list in Admin Console → Admin clicks Approve (sets difficulty, approved=1) or Reject (sets approved=2, stores reason) → Notification created for the author → Author sees bell-icon badge → views notification → if approved: problem appears in public library; if rejected: user can resubmit with edits.</w:t>
      </w:r>
    </w:p>
    <w:p w14:paraId="14585D50" w14:textId="77777777" w:rsidR="00B04DBF" w:rsidRDefault="00000000">
      <w:pPr>
        <w:spacing w:after="120" w:line="360" w:lineRule="exact"/>
      </w:pPr>
      <w:r>
        <w:rPr>
          <w:rFonts w:ascii="Times New Roman" w:hAnsi="Times New Roman"/>
          <w:b/>
          <w:sz w:val="24"/>
        </w:rPr>
        <w:lastRenderedPageBreak/>
        <w:t>3.3.3  Authentication Flow</w:t>
      </w:r>
    </w:p>
    <w:p w14:paraId="1D00920B" w14:textId="77777777" w:rsidR="00B04DBF" w:rsidRDefault="00000000">
      <w:pPr>
        <w:spacing w:before="120" w:after="120"/>
      </w:pPr>
      <w:r>
        <w:rPr>
          <w:rFonts w:ascii="Times New Roman" w:hAnsi="Times New Roman"/>
          <w:b/>
          <w:color w:val="990000"/>
        </w:rPr>
        <w:t>[IMAGE PLACEHOLDER — Authentication Flowchart]</w:t>
      </w:r>
    </w:p>
    <w:p w14:paraId="39EF6A84" w14:textId="77777777" w:rsidR="00B04DBF" w:rsidRDefault="00000000">
      <w:r>
        <w:rPr>
          <w:rFonts w:ascii="Times New Roman" w:hAnsi="Times New Roman"/>
          <w:i/>
          <w:sz w:val="20"/>
        </w:rPr>
        <w:t>Description: Flowchart: User fills login form → POST /api/auth/login → check email in DB → bcrypt password_verify → if fail: 401 response → if role=pending_faculty: 403 blocked → if role=declined_faculty: 403 with reason → else: generate JWT (HS256, 24h expiry) → return token → frontend stores in sessionStorage → subsequent requests send Authorization: Bearer &lt;token&gt; header → AuthMiddleware decodes and validates.</w:t>
      </w:r>
    </w:p>
    <w:p w14:paraId="30D61E79" w14:textId="77777777" w:rsidR="00B04DBF" w:rsidRDefault="00000000">
      <w:pPr>
        <w:spacing w:before="200" w:after="80"/>
      </w:pPr>
      <w:r>
        <w:rPr>
          <w:rFonts w:ascii="Times New Roman" w:hAnsi="Times New Roman"/>
          <w:b/>
          <w:sz w:val="28"/>
        </w:rPr>
        <w:t>3.4  Use Case Diagram</w:t>
      </w:r>
    </w:p>
    <w:p w14:paraId="215BDD9A" w14:textId="77777777" w:rsidR="00B04DBF" w:rsidRDefault="00000000">
      <w:pPr>
        <w:spacing w:before="120" w:after="120"/>
      </w:pPr>
      <w:r>
        <w:rPr>
          <w:rFonts w:ascii="Times New Roman" w:hAnsi="Times New Roman"/>
          <w:b/>
          <w:color w:val="990000"/>
        </w:rPr>
        <w:t>[IMAGE PLACEHOLDER — Use Case Diagram]</w:t>
      </w:r>
    </w:p>
    <w:p w14:paraId="5C512806" w14:textId="77777777" w:rsidR="00B04DBF" w:rsidRDefault="00000000">
      <w:r>
        <w:rPr>
          <w:rFonts w:ascii="Times New Roman" w:hAnsi="Times New Roman"/>
          <w:i/>
          <w:sz w:val="20"/>
        </w:rPr>
        <w:t>Description: UML Use Case Diagram with four actors: Anonymous Visitor, Registered User, Faculty, Admin. Anonymous: Browse landing page, View leaderboard, Register, Login. Registered User (extends Anonymous): Solve problems, Run code, Submit code, View submission history, Submit new problem, Post/vote comments, Update profile, Request faculty role, View notifications. Faculty (extends Registered User): Elevated problem submission, manage own problems. Admin (extends Faculty): Full problem CRUD, Approve/Reject problems, Manage users, Approve/Reject faculty requests, Delete any comment.</w:t>
      </w:r>
    </w:p>
    <w:p w14:paraId="3079482B" w14:textId="77777777" w:rsidR="00B04DBF" w:rsidRDefault="00000000">
      <w:pPr>
        <w:spacing w:before="200" w:after="80"/>
      </w:pPr>
      <w:r>
        <w:rPr>
          <w:rFonts w:ascii="Times New Roman" w:hAnsi="Times New Roman"/>
          <w:b/>
          <w:sz w:val="28"/>
        </w:rPr>
        <w:t>3.5  Database Design</w:t>
      </w:r>
    </w:p>
    <w:p w14:paraId="37D2793B" w14:textId="77777777" w:rsidR="00B04DBF" w:rsidRDefault="00000000">
      <w:pPr>
        <w:spacing w:after="120" w:line="360" w:lineRule="exact"/>
      </w:pPr>
      <w:r>
        <w:rPr>
          <w:rFonts w:ascii="Times New Roman" w:hAnsi="Times New Roman"/>
          <w:sz w:val="24"/>
        </w:rPr>
        <w:t>The database is named algonest and consists of nine tables. All tables use the InnoDB engine with utf8mb4_unicode_ci character set to support full Unicode including emoji.</w:t>
      </w:r>
    </w:p>
    <w:tbl>
      <w:tblPr>
        <w:tblStyle w:val="TableGrid"/>
        <w:tblW w:w="0" w:type="auto"/>
        <w:tblLook w:val="04A0" w:firstRow="1" w:lastRow="0" w:firstColumn="1" w:lastColumn="0" w:noHBand="0" w:noVBand="1"/>
      </w:tblPr>
      <w:tblGrid>
        <w:gridCol w:w="1872"/>
        <w:gridCol w:w="3600"/>
        <w:gridCol w:w="3600"/>
      </w:tblGrid>
      <w:tr w:rsidR="00B04DBF" w14:paraId="17B9D373" w14:textId="77777777">
        <w:tc>
          <w:tcPr>
            <w:tcW w:w="1872" w:type="dxa"/>
          </w:tcPr>
          <w:p w14:paraId="20819D95" w14:textId="77777777" w:rsidR="00B04DBF" w:rsidRDefault="00000000">
            <w:r>
              <w:rPr>
                <w:rFonts w:ascii="Times New Roman" w:hAnsi="Times New Roman"/>
                <w:b/>
              </w:rPr>
              <w:t>Table</w:t>
            </w:r>
          </w:p>
        </w:tc>
        <w:tc>
          <w:tcPr>
            <w:tcW w:w="3600" w:type="dxa"/>
          </w:tcPr>
          <w:p w14:paraId="27872C1B" w14:textId="77777777" w:rsidR="00B04DBF" w:rsidRDefault="00000000">
            <w:r>
              <w:rPr>
                <w:rFonts w:ascii="Times New Roman" w:hAnsi="Times New Roman"/>
                <w:b/>
              </w:rPr>
              <w:t>Key Columns</w:t>
            </w:r>
          </w:p>
        </w:tc>
        <w:tc>
          <w:tcPr>
            <w:tcW w:w="3600" w:type="dxa"/>
          </w:tcPr>
          <w:p w14:paraId="07B3CC86" w14:textId="77777777" w:rsidR="00B04DBF" w:rsidRDefault="00000000">
            <w:r>
              <w:rPr>
                <w:rFonts w:ascii="Times New Roman" w:hAnsi="Times New Roman"/>
                <w:b/>
              </w:rPr>
              <w:t>Purpose</w:t>
            </w:r>
          </w:p>
        </w:tc>
      </w:tr>
      <w:tr w:rsidR="00B04DBF" w14:paraId="2ED09D03" w14:textId="77777777">
        <w:tc>
          <w:tcPr>
            <w:tcW w:w="1872" w:type="dxa"/>
          </w:tcPr>
          <w:p w14:paraId="5E4329FD" w14:textId="77777777" w:rsidR="00B04DBF" w:rsidRDefault="00000000">
            <w:r>
              <w:rPr>
                <w:rFonts w:ascii="Times New Roman" w:hAnsi="Times New Roman"/>
                <w:sz w:val="20"/>
              </w:rPr>
              <w:t>users</w:t>
            </w:r>
          </w:p>
        </w:tc>
        <w:tc>
          <w:tcPr>
            <w:tcW w:w="3600" w:type="dxa"/>
          </w:tcPr>
          <w:p w14:paraId="51AEBDBA" w14:textId="77777777" w:rsidR="00B04DBF" w:rsidRDefault="00000000">
            <w:r>
              <w:rPr>
                <w:rFonts w:ascii="Times New Roman" w:hAnsi="Times New Roman"/>
                <w:sz w:val="20"/>
              </w:rPr>
              <w:t>id, username, email, password_hash, role, avatar_url, streak_count, last_active_date</w:t>
            </w:r>
          </w:p>
        </w:tc>
        <w:tc>
          <w:tcPr>
            <w:tcW w:w="3600" w:type="dxa"/>
          </w:tcPr>
          <w:p w14:paraId="37B17B36" w14:textId="77777777" w:rsidR="00B04DBF" w:rsidRDefault="00000000">
            <w:r>
              <w:rPr>
                <w:rFonts w:ascii="Times New Roman" w:hAnsi="Times New Roman"/>
                <w:sz w:val="20"/>
              </w:rPr>
              <w:t>Stores all user accounts; role ENUM controls access.</w:t>
            </w:r>
          </w:p>
        </w:tc>
      </w:tr>
      <w:tr w:rsidR="00B04DBF" w14:paraId="596FAE3E" w14:textId="77777777">
        <w:tc>
          <w:tcPr>
            <w:tcW w:w="1872" w:type="dxa"/>
          </w:tcPr>
          <w:p w14:paraId="14244021" w14:textId="77777777" w:rsidR="00B04DBF" w:rsidRDefault="00000000">
            <w:r>
              <w:rPr>
                <w:rFonts w:ascii="Times New Roman" w:hAnsi="Times New Roman"/>
                <w:sz w:val="20"/>
              </w:rPr>
              <w:t>problems</w:t>
            </w:r>
          </w:p>
        </w:tc>
        <w:tc>
          <w:tcPr>
            <w:tcW w:w="3600" w:type="dxa"/>
          </w:tcPr>
          <w:p w14:paraId="4DBCE2C4" w14:textId="77777777" w:rsidR="00B04DBF" w:rsidRDefault="00000000">
            <w:r>
              <w:rPr>
                <w:rFonts w:ascii="Times New Roman" w:hAnsi="Times New Roman"/>
                <w:sz w:val="20"/>
              </w:rPr>
              <w:t>id, title, difficulty, topic_tags, description, constraints, time_limit_sec, memory_limit_mb, author_id, approved, rejection_reason</w:t>
            </w:r>
          </w:p>
        </w:tc>
        <w:tc>
          <w:tcPr>
            <w:tcW w:w="3600" w:type="dxa"/>
          </w:tcPr>
          <w:p w14:paraId="62545C8E" w14:textId="77777777" w:rsidR="00B04DBF" w:rsidRDefault="00000000">
            <w:r>
              <w:rPr>
                <w:rFonts w:ascii="Times New Roman" w:hAnsi="Times New Roman"/>
                <w:sz w:val="20"/>
              </w:rPr>
              <w:t>Problem bank; approved=0 pending, 1 live, 2 rejected.</w:t>
            </w:r>
          </w:p>
        </w:tc>
      </w:tr>
      <w:tr w:rsidR="00B04DBF" w14:paraId="799E1B4E" w14:textId="77777777">
        <w:tc>
          <w:tcPr>
            <w:tcW w:w="1872" w:type="dxa"/>
          </w:tcPr>
          <w:p w14:paraId="2C7C67A0" w14:textId="77777777" w:rsidR="00B04DBF" w:rsidRDefault="00000000">
            <w:r>
              <w:rPr>
                <w:rFonts w:ascii="Times New Roman" w:hAnsi="Times New Roman"/>
                <w:sz w:val="20"/>
              </w:rPr>
              <w:t>test_cases</w:t>
            </w:r>
          </w:p>
        </w:tc>
        <w:tc>
          <w:tcPr>
            <w:tcW w:w="3600" w:type="dxa"/>
          </w:tcPr>
          <w:p w14:paraId="3BA03C91" w14:textId="77777777" w:rsidR="00B04DBF" w:rsidRDefault="00000000">
            <w:r>
              <w:rPr>
                <w:rFonts w:ascii="Times New Roman" w:hAnsi="Times New Roman"/>
                <w:sz w:val="20"/>
              </w:rPr>
              <w:t>id, problem_id, input_data, expected_output, is_sample</w:t>
            </w:r>
          </w:p>
        </w:tc>
        <w:tc>
          <w:tcPr>
            <w:tcW w:w="3600" w:type="dxa"/>
          </w:tcPr>
          <w:p w14:paraId="0D405F8B" w14:textId="77777777" w:rsidR="00B04DBF" w:rsidRDefault="00000000">
            <w:r>
              <w:rPr>
                <w:rFonts w:ascii="Times New Roman" w:hAnsi="Times New Roman"/>
                <w:sz w:val="20"/>
              </w:rPr>
              <w:t>Sample (visible) and hidden test cases per problem.</w:t>
            </w:r>
          </w:p>
        </w:tc>
      </w:tr>
      <w:tr w:rsidR="00B04DBF" w14:paraId="595CD993" w14:textId="77777777">
        <w:tc>
          <w:tcPr>
            <w:tcW w:w="1872" w:type="dxa"/>
          </w:tcPr>
          <w:p w14:paraId="418A67F0" w14:textId="77777777" w:rsidR="00B04DBF" w:rsidRDefault="00000000">
            <w:r>
              <w:rPr>
                <w:rFonts w:ascii="Times New Roman" w:hAnsi="Times New Roman"/>
                <w:sz w:val="20"/>
              </w:rPr>
              <w:t>submissions</w:t>
            </w:r>
          </w:p>
        </w:tc>
        <w:tc>
          <w:tcPr>
            <w:tcW w:w="3600" w:type="dxa"/>
          </w:tcPr>
          <w:p w14:paraId="75C22B8A" w14:textId="77777777" w:rsidR="00B04DBF" w:rsidRDefault="00000000">
            <w:r>
              <w:rPr>
                <w:rFonts w:ascii="Times New Roman" w:hAnsi="Times New Roman"/>
                <w:sz w:val="20"/>
              </w:rPr>
              <w:t>id, user_id, problem_id, status, passed_count, total_count, runtime_ms, code_content</w:t>
            </w:r>
          </w:p>
        </w:tc>
        <w:tc>
          <w:tcPr>
            <w:tcW w:w="3600" w:type="dxa"/>
          </w:tcPr>
          <w:p w14:paraId="350D46AB" w14:textId="77777777" w:rsidR="00B04DBF" w:rsidRDefault="00000000">
            <w:r>
              <w:rPr>
                <w:rFonts w:ascii="Times New Roman" w:hAnsi="Times New Roman"/>
                <w:sz w:val="20"/>
              </w:rPr>
              <w:t>Full submission log with code snapshot.</w:t>
            </w:r>
          </w:p>
        </w:tc>
      </w:tr>
      <w:tr w:rsidR="00B04DBF" w14:paraId="07A021B1" w14:textId="77777777">
        <w:tc>
          <w:tcPr>
            <w:tcW w:w="1872" w:type="dxa"/>
          </w:tcPr>
          <w:p w14:paraId="5A13B2DE" w14:textId="77777777" w:rsidR="00B04DBF" w:rsidRDefault="00000000">
            <w:r>
              <w:rPr>
                <w:rFonts w:ascii="Times New Roman" w:hAnsi="Times New Roman"/>
                <w:sz w:val="20"/>
              </w:rPr>
              <w:t>notifications</w:t>
            </w:r>
          </w:p>
        </w:tc>
        <w:tc>
          <w:tcPr>
            <w:tcW w:w="3600" w:type="dxa"/>
          </w:tcPr>
          <w:p w14:paraId="40C1E004" w14:textId="77777777" w:rsidR="00B04DBF" w:rsidRDefault="00000000">
            <w:r>
              <w:rPr>
                <w:rFonts w:ascii="Times New Roman" w:hAnsi="Times New Roman"/>
                <w:sz w:val="20"/>
              </w:rPr>
              <w:t>id, user_id, problem_id, type, title, message, is_read</w:t>
            </w:r>
          </w:p>
        </w:tc>
        <w:tc>
          <w:tcPr>
            <w:tcW w:w="3600" w:type="dxa"/>
          </w:tcPr>
          <w:p w14:paraId="68BBCC79" w14:textId="77777777" w:rsidR="00B04DBF" w:rsidRDefault="00000000">
            <w:r>
              <w:rPr>
                <w:rFonts w:ascii="Times New Roman" w:hAnsi="Times New Roman"/>
                <w:sz w:val="20"/>
              </w:rPr>
              <w:t>In-app alerts for problem approval/rejection/role changes.</w:t>
            </w:r>
          </w:p>
        </w:tc>
      </w:tr>
      <w:tr w:rsidR="00B04DBF" w14:paraId="2E09DCF4" w14:textId="77777777">
        <w:tc>
          <w:tcPr>
            <w:tcW w:w="1872" w:type="dxa"/>
          </w:tcPr>
          <w:p w14:paraId="25392DB6" w14:textId="77777777" w:rsidR="00B04DBF" w:rsidRDefault="00000000">
            <w:r>
              <w:rPr>
                <w:rFonts w:ascii="Times New Roman" w:hAnsi="Times New Roman"/>
                <w:sz w:val="20"/>
              </w:rPr>
              <w:t>comments</w:t>
            </w:r>
          </w:p>
        </w:tc>
        <w:tc>
          <w:tcPr>
            <w:tcW w:w="3600" w:type="dxa"/>
          </w:tcPr>
          <w:p w14:paraId="1D9B719E" w14:textId="77777777" w:rsidR="00B04DBF" w:rsidRDefault="00000000">
            <w:r>
              <w:rPr>
                <w:rFonts w:ascii="Times New Roman" w:hAnsi="Times New Roman"/>
                <w:sz w:val="20"/>
              </w:rPr>
              <w:t>id, problem_id, user_id, parent_comment_id, content, vote_score</w:t>
            </w:r>
          </w:p>
        </w:tc>
        <w:tc>
          <w:tcPr>
            <w:tcW w:w="3600" w:type="dxa"/>
          </w:tcPr>
          <w:p w14:paraId="6F626D59" w14:textId="77777777" w:rsidR="00B04DBF" w:rsidRDefault="00000000">
            <w:r>
              <w:rPr>
                <w:rFonts w:ascii="Times New Roman" w:hAnsi="Times New Roman"/>
                <w:sz w:val="20"/>
              </w:rPr>
              <w:t>Threaded comments; parent_comment_id enables replies.</w:t>
            </w:r>
          </w:p>
        </w:tc>
      </w:tr>
      <w:tr w:rsidR="00B04DBF" w14:paraId="5AECA93C" w14:textId="77777777">
        <w:tc>
          <w:tcPr>
            <w:tcW w:w="1872" w:type="dxa"/>
          </w:tcPr>
          <w:p w14:paraId="4B6E4C97" w14:textId="77777777" w:rsidR="00B04DBF" w:rsidRDefault="00000000">
            <w:r>
              <w:rPr>
                <w:rFonts w:ascii="Times New Roman" w:hAnsi="Times New Roman"/>
                <w:sz w:val="20"/>
              </w:rPr>
              <w:t>comment_votes</w:t>
            </w:r>
          </w:p>
        </w:tc>
        <w:tc>
          <w:tcPr>
            <w:tcW w:w="3600" w:type="dxa"/>
          </w:tcPr>
          <w:p w14:paraId="617D0F6D" w14:textId="77777777" w:rsidR="00B04DBF" w:rsidRDefault="00000000">
            <w:r>
              <w:rPr>
                <w:rFonts w:ascii="Times New Roman" w:hAnsi="Times New Roman"/>
                <w:sz w:val="20"/>
              </w:rPr>
              <w:t>id, comment_id, user_id, vote_type</w:t>
            </w:r>
          </w:p>
        </w:tc>
        <w:tc>
          <w:tcPr>
            <w:tcW w:w="3600" w:type="dxa"/>
          </w:tcPr>
          <w:p w14:paraId="15C5A8E2" w14:textId="77777777" w:rsidR="00B04DBF" w:rsidRDefault="00000000">
            <w:r>
              <w:rPr>
                <w:rFonts w:ascii="Times New Roman" w:hAnsi="Times New Roman"/>
                <w:sz w:val="20"/>
              </w:rPr>
              <w:t>One row per user per comment; UNIQUE KEY prevents double-voting.</w:t>
            </w:r>
          </w:p>
        </w:tc>
      </w:tr>
      <w:tr w:rsidR="00B04DBF" w14:paraId="531810A5" w14:textId="77777777">
        <w:tc>
          <w:tcPr>
            <w:tcW w:w="1872" w:type="dxa"/>
          </w:tcPr>
          <w:p w14:paraId="44255969" w14:textId="77777777" w:rsidR="00B04DBF" w:rsidRDefault="00000000">
            <w:r>
              <w:rPr>
                <w:rFonts w:ascii="Times New Roman" w:hAnsi="Times New Roman"/>
                <w:sz w:val="20"/>
              </w:rPr>
              <w:t>faculty_requests</w:t>
            </w:r>
          </w:p>
        </w:tc>
        <w:tc>
          <w:tcPr>
            <w:tcW w:w="3600" w:type="dxa"/>
          </w:tcPr>
          <w:p w14:paraId="67E3D939" w14:textId="77777777" w:rsidR="00B04DBF" w:rsidRDefault="00000000">
            <w:r>
              <w:rPr>
                <w:rFonts w:ascii="Times New Roman" w:hAnsi="Times New Roman"/>
                <w:sz w:val="20"/>
              </w:rPr>
              <w:t>id, user_id, full_name, institution, department, designation, reason, status, admin_note, reviewed_by</w:t>
            </w:r>
          </w:p>
        </w:tc>
        <w:tc>
          <w:tcPr>
            <w:tcW w:w="3600" w:type="dxa"/>
          </w:tcPr>
          <w:p w14:paraId="2B1155DF" w14:textId="77777777" w:rsidR="00B04DBF" w:rsidRDefault="00000000">
            <w:r>
              <w:rPr>
                <w:rFonts w:ascii="Times New Roman" w:hAnsi="Times New Roman"/>
                <w:sz w:val="20"/>
              </w:rPr>
              <w:t>Faculty role application records with approval state.</w:t>
            </w:r>
          </w:p>
        </w:tc>
      </w:tr>
      <w:tr w:rsidR="00B04DBF" w14:paraId="72B7D652" w14:textId="77777777">
        <w:tc>
          <w:tcPr>
            <w:tcW w:w="1872" w:type="dxa"/>
          </w:tcPr>
          <w:p w14:paraId="5D437277" w14:textId="77777777" w:rsidR="00B04DBF" w:rsidRDefault="00000000">
            <w:r>
              <w:rPr>
                <w:rFonts w:ascii="Times New Roman" w:hAnsi="Times New Roman"/>
                <w:sz w:val="20"/>
              </w:rPr>
              <w:t>contact_messages</w:t>
            </w:r>
          </w:p>
        </w:tc>
        <w:tc>
          <w:tcPr>
            <w:tcW w:w="3600" w:type="dxa"/>
          </w:tcPr>
          <w:p w14:paraId="7F8B27FA" w14:textId="77777777" w:rsidR="00B04DBF" w:rsidRDefault="00000000">
            <w:r>
              <w:rPr>
                <w:rFonts w:ascii="Times New Roman" w:hAnsi="Times New Roman"/>
                <w:sz w:val="20"/>
              </w:rPr>
              <w:t>id, name, email, subject, message, is_read, created_at</w:t>
            </w:r>
          </w:p>
        </w:tc>
        <w:tc>
          <w:tcPr>
            <w:tcW w:w="3600" w:type="dxa"/>
          </w:tcPr>
          <w:p w14:paraId="18899F7A" w14:textId="77777777" w:rsidR="00B04DBF" w:rsidRDefault="00000000">
            <w:r>
              <w:rPr>
                <w:rFonts w:ascii="Times New Roman" w:hAnsi="Times New Roman"/>
                <w:sz w:val="20"/>
              </w:rPr>
              <w:t>Contact form submissions visible in Admin Console.</w:t>
            </w:r>
          </w:p>
        </w:tc>
      </w:tr>
    </w:tbl>
    <w:p w14:paraId="11A6012D" w14:textId="77777777" w:rsidR="00B04DBF" w:rsidRDefault="00B04DBF"/>
    <w:p w14:paraId="3644C36C" w14:textId="77777777" w:rsidR="002B583E" w:rsidRDefault="002B583E">
      <w:pPr>
        <w:spacing w:after="120" w:line="360" w:lineRule="exact"/>
        <w:rPr>
          <w:rFonts w:ascii="Times New Roman" w:hAnsi="Times New Roman"/>
          <w:b/>
          <w:sz w:val="24"/>
        </w:rPr>
      </w:pPr>
    </w:p>
    <w:p w14:paraId="1D317541" w14:textId="77777777" w:rsidR="002B583E" w:rsidRDefault="002B583E">
      <w:pPr>
        <w:spacing w:after="120" w:line="360" w:lineRule="exact"/>
        <w:rPr>
          <w:rFonts w:ascii="Times New Roman" w:hAnsi="Times New Roman"/>
          <w:b/>
          <w:sz w:val="24"/>
        </w:rPr>
      </w:pPr>
    </w:p>
    <w:p w14:paraId="2887D8B7" w14:textId="0709C75A" w:rsidR="00B04DBF" w:rsidRDefault="00000000">
      <w:pPr>
        <w:spacing w:after="120" w:line="360" w:lineRule="exact"/>
      </w:pPr>
      <w:r>
        <w:rPr>
          <w:rFonts w:ascii="Times New Roman" w:hAnsi="Times New Roman"/>
          <w:b/>
          <w:sz w:val="24"/>
        </w:rPr>
        <w:lastRenderedPageBreak/>
        <w:t>Entity Relationships:</w:t>
      </w:r>
    </w:p>
    <w:p w14:paraId="7E91B540" w14:textId="77777777" w:rsidR="00B04DBF" w:rsidRDefault="00000000">
      <w:pPr>
        <w:pStyle w:val="ListBullet"/>
        <w:spacing w:after="80" w:line="360" w:lineRule="exact"/>
      </w:pPr>
      <w:r>
        <w:rPr>
          <w:rFonts w:ascii="Times New Roman" w:hAnsi="Times New Roman"/>
          <w:sz w:val="24"/>
        </w:rPr>
        <w:t>users → problems: one-to-many (author_id FK). Cascade delete removes all problems when a user is deleted.</w:t>
      </w:r>
    </w:p>
    <w:p w14:paraId="36E3511C" w14:textId="77777777" w:rsidR="00B04DBF" w:rsidRDefault="00000000">
      <w:pPr>
        <w:pStyle w:val="ListBullet"/>
        <w:spacing w:after="80" w:line="360" w:lineRule="exact"/>
      </w:pPr>
      <w:r>
        <w:rPr>
          <w:rFonts w:ascii="Times New Roman" w:hAnsi="Times New Roman"/>
          <w:sz w:val="24"/>
        </w:rPr>
        <w:t>problems → test_cases: one-to-many (problem_id FK, cascade delete).</w:t>
      </w:r>
    </w:p>
    <w:p w14:paraId="49AB7890" w14:textId="77777777" w:rsidR="00B04DBF" w:rsidRDefault="00000000">
      <w:pPr>
        <w:pStyle w:val="ListBullet"/>
        <w:spacing w:after="80" w:line="360" w:lineRule="exact"/>
      </w:pPr>
      <w:r>
        <w:rPr>
          <w:rFonts w:ascii="Times New Roman" w:hAnsi="Times New Roman"/>
          <w:sz w:val="24"/>
        </w:rPr>
        <w:t>users + problems → submissions: many-to-many resolved through submissions table.</w:t>
      </w:r>
    </w:p>
    <w:p w14:paraId="523CFA89" w14:textId="77777777" w:rsidR="00B04DBF" w:rsidRDefault="00000000">
      <w:pPr>
        <w:pStyle w:val="ListBullet"/>
        <w:spacing w:after="80" w:line="360" w:lineRule="exact"/>
      </w:pPr>
      <w:r>
        <w:rPr>
          <w:rFonts w:ascii="Times New Roman" w:hAnsi="Times New Roman"/>
          <w:sz w:val="24"/>
        </w:rPr>
        <w:t>problems → comments: one-to-many; comments → comments: self-referential for threading.</w:t>
      </w:r>
    </w:p>
    <w:p w14:paraId="08644BE4" w14:textId="77777777" w:rsidR="00B04DBF" w:rsidRDefault="00000000">
      <w:pPr>
        <w:pStyle w:val="ListBullet"/>
        <w:spacing w:after="80" w:line="360" w:lineRule="exact"/>
      </w:pPr>
      <w:r>
        <w:rPr>
          <w:rFonts w:ascii="Times New Roman" w:hAnsi="Times New Roman"/>
          <w:sz w:val="24"/>
        </w:rPr>
        <w:t>comments + users → comment_votes: composite UNIQUE KEY (comment_id, user_id) enforces one-vote-per-user.</w:t>
      </w:r>
    </w:p>
    <w:p w14:paraId="0AC00F72" w14:textId="77777777" w:rsidR="00B04DBF" w:rsidRDefault="00000000">
      <w:pPr>
        <w:pStyle w:val="ListBullet"/>
        <w:spacing w:after="80" w:line="360" w:lineRule="exact"/>
      </w:pPr>
      <w:r>
        <w:rPr>
          <w:rFonts w:ascii="Times New Roman" w:hAnsi="Times New Roman"/>
          <w:sz w:val="24"/>
        </w:rPr>
        <w:t>users → faculty_requests: one-to-many (a user may reapply after decline).</w:t>
      </w:r>
    </w:p>
    <w:p w14:paraId="051D42F0" w14:textId="77777777" w:rsidR="00B04DBF" w:rsidRDefault="00000000">
      <w:pPr>
        <w:spacing w:before="120" w:after="120"/>
      </w:pPr>
      <w:r>
        <w:rPr>
          <w:rFonts w:ascii="Times New Roman" w:hAnsi="Times New Roman"/>
          <w:b/>
          <w:color w:val="990000"/>
        </w:rPr>
        <w:t>[IMAGE PLACEHOLDER — Entity Relationship (ER) Diagram]</w:t>
      </w:r>
    </w:p>
    <w:p w14:paraId="4E9D9F58" w14:textId="77777777" w:rsidR="00B04DBF" w:rsidRDefault="00000000">
      <w:r>
        <w:rPr>
          <w:rFonts w:ascii="Times New Roman" w:hAnsi="Times New Roman"/>
          <w:i/>
          <w:sz w:val="20"/>
        </w:rPr>
        <w:t>Description: ER diagram showing all 9 tables as rectangles with their primary keys underlined. Show relationships: users —|&lt;— problems (author_id), problems —|&lt;— test_cases, users —|&lt;— submissions, problems —|&lt;— submissions, problems —|&lt;— comments, users —|&lt;— comments, comments —o&lt;— comments (parent_comment_id self-join), comments —|&lt;— comment_votes, users —|&lt;— comment_votes, users —|&lt;— faculty_requests, users —|&lt;— notifications.</w:t>
      </w:r>
    </w:p>
    <w:p w14:paraId="0FF6C89D" w14:textId="77777777" w:rsidR="00B04DBF" w:rsidRDefault="00000000">
      <w:r>
        <w:br w:type="page"/>
      </w:r>
    </w:p>
    <w:p w14:paraId="097AFA1E" w14:textId="77777777" w:rsidR="00B04DBF" w:rsidRDefault="00000000">
      <w:pPr>
        <w:spacing w:before="280" w:after="120"/>
      </w:pPr>
      <w:r>
        <w:rPr>
          <w:rFonts w:ascii="Times New Roman" w:hAnsi="Times New Roman"/>
          <w:b/>
          <w:sz w:val="32"/>
        </w:rPr>
        <w:lastRenderedPageBreak/>
        <w:t>Chapter 4: Implementation</w:t>
      </w:r>
    </w:p>
    <w:p w14:paraId="4DDA0486" w14:textId="77777777" w:rsidR="00B04DBF" w:rsidRDefault="00000000">
      <w:pPr>
        <w:spacing w:before="200" w:after="80"/>
      </w:pPr>
      <w:r>
        <w:rPr>
          <w:rFonts w:ascii="Times New Roman" w:hAnsi="Times New Roman"/>
          <w:b/>
          <w:sz w:val="28"/>
        </w:rPr>
        <w:t>4.1  Technologies Used</w:t>
      </w:r>
    </w:p>
    <w:tbl>
      <w:tblPr>
        <w:tblStyle w:val="TableGrid"/>
        <w:tblW w:w="0" w:type="auto"/>
        <w:tblLook w:val="04A0" w:firstRow="1" w:lastRow="0" w:firstColumn="1" w:lastColumn="0" w:noHBand="0" w:noVBand="1"/>
      </w:tblPr>
      <w:tblGrid>
        <w:gridCol w:w="2016"/>
        <w:gridCol w:w="2880"/>
        <w:gridCol w:w="4032"/>
      </w:tblGrid>
      <w:tr w:rsidR="00B04DBF" w14:paraId="30562FF6" w14:textId="77777777">
        <w:tc>
          <w:tcPr>
            <w:tcW w:w="2016" w:type="dxa"/>
          </w:tcPr>
          <w:p w14:paraId="3FEC684A" w14:textId="77777777" w:rsidR="00B04DBF" w:rsidRDefault="00000000">
            <w:r>
              <w:rPr>
                <w:rFonts w:ascii="Times New Roman" w:hAnsi="Times New Roman"/>
                <w:b/>
              </w:rPr>
              <w:t>Category</w:t>
            </w:r>
          </w:p>
        </w:tc>
        <w:tc>
          <w:tcPr>
            <w:tcW w:w="2880" w:type="dxa"/>
          </w:tcPr>
          <w:p w14:paraId="6B69B007" w14:textId="77777777" w:rsidR="00B04DBF" w:rsidRDefault="00000000">
            <w:r>
              <w:rPr>
                <w:rFonts w:ascii="Times New Roman" w:hAnsi="Times New Roman"/>
                <w:b/>
              </w:rPr>
              <w:t>Technology</w:t>
            </w:r>
          </w:p>
        </w:tc>
        <w:tc>
          <w:tcPr>
            <w:tcW w:w="4032" w:type="dxa"/>
          </w:tcPr>
          <w:p w14:paraId="5092F1E1" w14:textId="77777777" w:rsidR="00B04DBF" w:rsidRDefault="00000000">
            <w:r>
              <w:rPr>
                <w:rFonts w:ascii="Times New Roman" w:hAnsi="Times New Roman"/>
                <w:b/>
              </w:rPr>
              <w:t>Version / Notes</w:t>
            </w:r>
          </w:p>
        </w:tc>
      </w:tr>
      <w:tr w:rsidR="00B04DBF" w14:paraId="0430D909" w14:textId="77777777">
        <w:tc>
          <w:tcPr>
            <w:tcW w:w="2016" w:type="dxa"/>
          </w:tcPr>
          <w:p w14:paraId="0BBA710C" w14:textId="77777777" w:rsidR="00B04DBF" w:rsidRDefault="00000000">
            <w:r>
              <w:rPr>
                <w:rFonts w:ascii="Times New Roman" w:hAnsi="Times New Roman"/>
                <w:sz w:val="20"/>
              </w:rPr>
              <w:t>Frontend Language</w:t>
            </w:r>
          </w:p>
        </w:tc>
        <w:tc>
          <w:tcPr>
            <w:tcW w:w="2880" w:type="dxa"/>
          </w:tcPr>
          <w:p w14:paraId="0A8F9BD3" w14:textId="77777777" w:rsidR="00B04DBF" w:rsidRDefault="00000000">
            <w:r>
              <w:rPr>
                <w:rFonts w:ascii="Times New Roman" w:hAnsi="Times New Roman"/>
                <w:sz w:val="20"/>
              </w:rPr>
              <w:t>HTML5 + CSS3</w:t>
            </w:r>
          </w:p>
        </w:tc>
        <w:tc>
          <w:tcPr>
            <w:tcW w:w="4032" w:type="dxa"/>
          </w:tcPr>
          <w:p w14:paraId="4259A58D" w14:textId="77777777" w:rsidR="00B04DBF" w:rsidRDefault="00000000">
            <w:r>
              <w:rPr>
                <w:rFonts w:ascii="Times New Roman" w:hAnsi="Times New Roman"/>
                <w:sz w:val="20"/>
              </w:rPr>
              <w:t>Semantic markup, Flexbox/Grid layouts</w:t>
            </w:r>
          </w:p>
        </w:tc>
      </w:tr>
      <w:tr w:rsidR="00B04DBF" w14:paraId="31A9C809" w14:textId="77777777">
        <w:tc>
          <w:tcPr>
            <w:tcW w:w="2016" w:type="dxa"/>
          </w:tcPr>
          <w:p w14:paraId="6102D455" w14:textId="77777777" w:rsidR="00B04DBF" w:rsidRDefault="00000000">
            <w:r>
              <w:rPr>
                <w:rFonts w:ascii="Times New Roman" w:hAnsi="Times New Roman"/>
                <w:sz w:val="20"/>
              </w:rPr>
              <w:t>CSS Framework</w:t>
            </w:r>
          </w:p>
        </w:tc>
        <w:tc>
          <w:tcPr>
            <w:tcW w:w="2880" w:type="dxa"/>
          </w:tcPr>
          <w:p w14:paraId="4498A535" w14:textId="77777777" w:rsidR="00B04DBF" w:rsidRDefault="00000000">
            <w:r>
              <w:rPr>
                <w:rFonts w:ascii="Times New Roman" w:hAnsi="Times New Roman"/>
                <w:sz w:val="20"/>
              </w:rPr>
              <w:t>Tailwind CSS</w:t>
            </w:r>
          </w:p>
        </w:tc>
        <w:tc>
          <w:tcPr>
            <w:tcW w:w="4032" w:type="dxa"/>
          </w:tcPr>
          <w:p w14:paraId="2F06C469" w14:textId="77777777" w:rsidR="00B04DBF" w:rsidRDefault="00000000">
            <w:r>
              <w:rPr>
                <w:rFonts w:ascii="Times New Roman" w:hAnsi="Times New Roman"/>
                <w:sz w:val="20"/>
              </w:rPr>
              <w:t>Utility-first; bundled as tailwind.min.css (no build step)</w:t>
            </w:r>
          </w:p>
        </w:tc>
      </w:tr>
      <w:tr w:rsidR="00B04DBF" w14:paraId="2D60B9D7" w14:textId="77777777">
        <w:tc>
          <w:tcPr>
            <w:tcW w:w="2016" w:type="dxa"/>
          </w:tcPr>
          <w:p w14:paraId="596BDD94" w14:textId="77777777" w:rsidR="00B04DBF" w:rsidRDefault="00000000">
            <w:r>
              <w:rPr>
                <w:rFonts w:ascii="Times New Roman" w:hAnsi="Times New Roman"/>
                <w:sz w:val="20"/>
              </w:rPr>
              <w:t>Code Editor</w:t>
            </w:r>
          </w:p>
        </w:tc>
        <w:tc>
          <w:tcPr>
            <w:tcW w:w="2880" w:type="dxa"/>
          </w:tcPr>
          <w:p w14:paraId="1A206E94" w14:textId="77777777" w:rsidR="00B04DBF" w:rsidRDefault="00000000">
            <w:r>
              <w:rPr>
                <w:rFonts w:ascii="Times New Roman" w:hAnsi="Times New Roman"/>
                <w:sz w:val="20"/>
              </w:rPr>
              <w:t>Monaco Editor</w:t>
            </w:r>
          </w:p>
        </w:tc>
        <w:tc>
          <w:tcPr>
            <w:tcW w:w="4032" w:type="dxa"/>
          </w:tcPr>
          <w:p w14:paraId="693EE83F" w14:textId="77777777" w:rsidR="00B04DBF" w:rsidRDefault="00000000">
            <w:r>
              <w:rPr>
                <w:rFonts w:ascii="Times New Roman" w:hAnsi="Times New Roman"/>
                <w:sz w:val="20"/>
              </w:rPr>
              <w:t>Loaded from CDN; powers VS Code</w:t>
            </w:r>
          </w:p>
        </w:tc>
      </w:tr>
      <w:tr w:rsidR="00B04DBF" w14:paraId="2F6EF50A" w14:textId="77777777">
        <w:tc>
          <w:tcPr>
            <w:tcW w:w="2016" w:type="dxa"/>
          </w:tcPr>
          <w:p w14:paraId="72C637BB" w14:textId="77777777" w:rsidR="00B04DBF" w:rsidRDefault="00000000">
            <w:r>
              <w:rPr>
                <w:rFonts w:ascii="Times New Roman" w:hAnsi="Times New Roman"/>
                <w:sz w:val="20"/>
              </w:rPr>
              <w:t>Frontend JS</w:t>
            </w:r>
          </w:p>
        </w:tc>
        <w:tc>
          <w:tcPr>
            <w:tcW w:w="2880" w:type="dxa"/>
          </w:tcPr>
          <w:p w14:paraId="3954FDD7" w14:textId="77777777" w:rsidR="00B04DBF" w:rsidRDefault="00000000">
            <w:r>
              <w:rPr>
                <w:rFonts w:ascii="Times New Roman" w:hAnsi="Times New Roman"/>
                <w:sz w:val="20"/>
              </w:rPr>
              <w:t>Vanilla ES6 + Alpine.js</w:t>
            </w:r>
          </w:p>
        </w:tc>
        <w:tc>
          <w:tcPr>
            <w:tcW w:w="4032" w:type="dxa"/>
          </w:tcPr>
          <w:p w14:paraId="0C9AF328" w14:textId="77777777" w:rsidR="00B04DBF" w:rsidRDefault="00000000">
            <w:r>
              <w:rPr>
                <w:rFonts w:ascii="Times New Roman" w:hAnsi="Times New Roman"/>
                <w:sz w:val="20"/>
              </w:rPr>
              <w:t>No build tool; modular JS files</w:t>
            </w:r>
          </w:p>
        </w:tc>
      </w:tr>
      <w:tr w:rsidR="00B04DBF" w14:paraId="7210D0D9" w14:textId="77777777">
        <w:tc>
          <w:tcPr>
            <w:tcW w:w="2016" w:type="dxa"/>
          </w:tcPr>
          <w:p w14:paraId="4EBB3A41" w14:textId="77777777" w:rsidR="00B04DBF" w:rsidRDefault="00000000">
            <w:r>
              <w:rPr>
                <w:rFonts w:ascii="Times New Roman" w:hAnsi="Times New Roman"/>
                <w:sz w:val="20"/>
              </w:rPr>
              <w:t>Backend Language</w:t>
            </w:r>
          </w:p>
        </w:tc>
        <w:tc>
          <w:tcPr>
            <w:tcW w:w="2880" w:type="dxa"/>
          </w:tcPr>
          <w:p w14:paraId="7FB69D3C" w14:textId="77777777" w:rsidR="00B04DBF" w:rsidRDefault="00000000">
            <w:r>
              <w:rPr>
                <w:rFonts w:ascii="Times New Roman" w:hAnsi="Times New Roman"/>
                <w:sz w:val="20"/>
              </w:rPr>
              <w:t>PHP 8.3</w:t>
            </w:r>
          </w:p>
        </w:tc>
        <w:tc>
          <w:tcPr>
            <w:tcW w:w="4032" w:type="dxa"/>
          </w:tcPr>
          <w:p w14:paraId="1BBB0DE5" w14:textId="77777777" w:rsidR="00B04DBF" w:rsidRDefault="00000000">
            <w:r>
              <w:rPr>
                <w:rFonts w:ascii="Times New Roman" w:hAnsi="Times New Roman"/>
                <w:sz w:val="20"/>
              </w:rPr>
              <w:t>OOP; built-in server for dev; Apache/Nginx for prod</w:t>
            </w:r>
          </w:p>
        </w:tc>
      </w:tr>
      <w:tr w:rsidR="00B04DBF" w14:paraId="0C93268D" w14:textId="77777777">
        <w:tc>
          <w:tcPr>
            <w:tcW w:w="2016" w:type="dxa"/>
          </w:tcPr>
          <w:p w14:paraId="0A28F9B0" w14:textId="77777777" w:rsidR="00B04DBF" w:rsidRDefault="00000000">
            <w:r>
              <w:rPr>
                <w:rFonts w:ascii="Times New Roman" w:hAnsi="Times New Roman"/>
                <w:sz w:val="20"/>
              </w:rPr>
              <w:t>Backend Pattern</w:t>
            </w:r>
          </w:p>
        </w:tc>
        <w:tc>
          <w:tcPr>
            <w:tcW w:w="2880" w:type="dxa"/>
          </w:tcPr>
          <w:p w14:paraId="60FF9B4B" w14:textId="77777777" w:rsidR="00B04DBF" w:rsidRDefault="00000000">
            <w:r>
              <w:rPr>
                <w:rFonts w:ascii="Times New Roman" w:hAnsi="Times New Roman"/>
                <w:sz w:val="20"/>
              </w:rPr>
              <w:t>Front Controller + REST API</w:t>
            </w:r>
          </w:p>
        </w:tc>
        <w:tc>
          <w:tcPr>
            <w:tcW w:w="4032" w:type="dxa"/>
          </w:tcPr>
          <w:p w14:paraId="48F57B97" w14:textId="77777777" w:rsidR="00B04DBF" w:rsidRDefault="00000000">
            <w:r>
              <w:rPr>
                <w:rFonts w:ascii="Times New Roman" w:hAnsi="Times New Roman"/>
                <w:sz w:val="20"/>
              </w:rPr>
              <w:t>Single entry point index.php; manual routing</w:t>
            </w:r>
          </w:p>
        </w:tc>
      </w:tr>
      <w:tr w:rsidR="00B04DBF" w14:paraId="431CA185" w14:textId="77777777">
        <w:tc>
          <w:tcPr>
            <w:tcW w:w="2016" w:type="dxa"/>
          </w:tcPr>
          <w:p w14:paraId="043AA8C6" w14:textId="77777777" w:rsidR="00B04DBF" w:rsidRDefault="00000000">
            <w:r>
              <w:rPr>
                <w:rFonts w:ascii="Times New Roman" w:hAnsi="Times New Roman"/>
                <w:sz w:val="20"/>
              </w:rPr>
              <w:t>Authentication</w:t>
            </w:r>
          </w:p>
        </w:tc>
        <w:tc>
          <w:tcPr>
            <w:tcW w:w="2880" w:type="dxa"/>
          </w:tcPr>
          <w:p w14:paraId="59695439" w14:textId="77777777" w:rsidR="00B04DBF" w:rsidRDefault="00000000">
            <w:r>
              <w:rPr>
                <w:rFonts w:ascii="Times New Roman" w:hAnsi="Times New Roman"/>
                <w:sz w:val="20"/>
              </w:rPr>
              <w:t>JWT (HS256)</w:t>
            </w:r>
          </w:p>
        </w:tc>
        <w:tc>
          <w:tcPr>
            <w:tcW w:w="4032" w:type="dxa"/>
          </w:tcPr>
          <w:p w14:paraId="38D0F390" w14:textId="77777777" w:rsidR="00B04DBF" w:rsidRDefault="00000000">
            <w:r>
              <w:rPr>
                <w:rFonts w:ascii="Times New Roman" w:hAnsi="Times New Roman"/>
                <w:sz w:val="20"/>
              </w:rPr>
              <w:t>Custom PHP JWT class; 24-hour expiry</w:t>
            </w:r>
          </w:p>
        </w:tc>
      </w:tr>
      <w:tr w:rsidR="00B04DBF" w14:paraId="0F6A79DD" w14:textId="77777777">
        <w:tc>
          <w:tcPr>
            <w:tcW w:w="2016" w:type="dxa"/>
          </w:tcPr>
          <w:p w14:paraId="3C6D4CB9" w14:textId="77777777" w:rsidR="00B04DBF" w:rsidRDefault="00000000">
            <w:r>
              <w:rPr>
                <w:rFonts w:ascii="Times New Roman" w:hAnsi="Times New Roman"/>
                <w:sz w:val="20"/>
              </w:rPr>
              <w:t>Database</w:t>
            </w:r>
          </w:p>
        </w:tc>
        <w:tc>
          <w:tcPr>
            <w:tcW w:w="2880" w:type="dxa"/>
          </w:tcPr>
          <w:p w14:paraId="48253424" w14:textId="77777777" w:rsidR="00B04DBF" w:rsidRDefault="00000000">
            <w:r>
              <w:rPr>
                <w:rFonts w:ascii="Times New Roman" w:hAnsi="Times New Roman"/>
                <w:sz w:val="20"/>
              </w:rPr>
              <w:t>MySQL 8</w:t>
            </w:r>
          </w:p>
        </w:tc>
        <w:tc>
          <w:tcPr>
            <w:tcW w:w="4032" w:type="dxa"/>
          </w:tcPr>
          <w:p w14:paraId="564E283C" w14:textId="77777777" w:rsidR="00B04DBF" w:rsidRDefault="00000000">
            <w:r>
              <w:rPr>
                <w:rFonts w:ascii="Times New Roman" w:hAnsi="Times New Roman"/>
                <w:sz w:val="20"/>
              </w:rPr>
              <w:t>PDO + prepared statements; InnoDB engine</w:t>
            </w:r>
          </w:p>
        </w:tc>
      </w:tr>
      <w:tr w:rsidR="00B04DBF" w14:paraId="206D81ED" w14:textId="77777777">
        <w:tc>
          <w:tcPr>
            <w:tcW w:w="2016" w:type="dxa"/>
          </w:tcPr>
          <w:p w14:paraId="02D1D4A0" w14:textId="77777777" w:rsidR="00B04DBF" w:rsidRDefault="00000000">
            <w:r>
              <w:rPr>
                <w:rFonts w:ascii="Times New Roman" w:hAnsi="Times New Roman"/>
                <w:sz w:val="20"/>
              </w:rPr>
              <w:t>C++ Compiler</w:t>
            </w:r>
          </w:p>
        </w:tc>
        <w:tc>
          <w:tcPr>
            <w:tcW w:w="2880" w:type="dxa"/>
          </w:tcPr>
          <w:p w14:paraId="46D6C096" w14:textId="77777777" w:rsidR="00B04DBF" w:rsidRDefault="00000000">
            <w:r>
              <w:rPr>
                <w:rFonts w:ascii="Times New Roman" w:hAnsi="Times New Roman"/>
                <w:sz w:val="20"/>
              </w:rPr>
              <w:t>g++ (GCC)</w:t>
            </w:r>
          </w:p>
        </w:tc>
        <w:tc>
          <w:tcPr>
            <w:tcW w:w="4032" w:type="dxa"/>
          </w:tcPr>
          <w:p w14:paraId="37A718C1" w14:textId="77777777" w:rsidR="00B04DBF" w:rsidRDefault="00000000">
            <w:r>
              <w:rPr>
                <w:rFonts w:ascii="Times New Roman" w:hAnsi="Times New Roman"/>
                <w:sz w:val="20"/>
              </w:rPr>
              <w:t>System binary; -O2 optimisation; 10s compile timeout</w:t>
            </w:r>
          </w:p>
        </w:tc>
      </w:tr>
      <w:tr w:rsidR="00B04DBF" w14:paraId="1F31E576" w14:textId="77777777">
        <w:tc>
          <w:tcPr>
            <w:tcW w:w="2016" w:type="dxa"/>
          </w:tcPr>
          <w:p w14:paraId="241E2476" w14:textId="77777777" w:rsidR="00B04DBF" w:rsidRDefault="00000000">
            <w:r>
              <w:rPr>
                <w:rFonts w:ascii="Times New Roman" w:hAnsi="Times New Roman"/>
                <w:sz w:val="20"/>
              </w:rPr>
              <w:t>Password Hashing</w:t>
            </w:r>
          </w:p>
        </w:tc>
        <w:tc>
          <w:tcPr>
            <w:tcW w:w="2880" w:type="dxa"/>
          </w:tcPr>
          <w:p w14:paraId="336981A8" w14:textId="77777777" w:rsidR="00B04DBF" w:rsidRDefault="00000000">
            <w:r>
              <w:rPr>
                <w:rFonts w:ascii="Times New Roman" w:hAnsi="Times New Roman"/>
                <w:sz w:val="20"/>
              </w:rPr>
              <w:t>bcrypt (PHP password_hash)</w:t>
            </w:r>
          </w:p>
        </w:tc>
        <w:tc>
          <w:tcPr>
            <w:tcW w:w="4032" w:type="dxa"/>
          </w:tcPr>
          <w:p w14:paraId="719FEC1C" w14:textId="77777777" w:rsidR="00B04DBF" w:rsidRDefault="00000000">
            <w:r>
              <w:rPr>
                <w:rFonts w:ascii="Times New Roman" w:hAnsi="Times New Roman"/>
                <w:sz w:val="20"/>
              </w:rPr>
              <w:t>Default cost factor</w:t>
            </w:r>
          </w:p>
        </w:tc>
      </w:tr>
      <w:tr w:rsidR="00B04DBF" w14:paraId="163C6E2A" w14:textId="77777777">
        <w:tc>
          <w:tcPr>
            <w:tcW w:w="2016" w:type="dxa"/>
          </w:tcPr>
          <w:p w14:paraId="583C99EF" w14:textId="77777777" w:rsidR="00B04DBF" w:rsidRDefault="00000000">
            <w:r>
              <w:rPr>
                <w:rFonts w:ascii="Times New Roman" w:hAnsi="Times New Roman"/>
                <w:sz w:val="20"/>
              </w:rPr>
              <w:t>File Storage</w:t>
            </w:r>
          </w:p>
        </w:tc>
        <w:tc>
          <w:tcPr>
            <w:tcW w:w="2880" w:type="dxa"/>
          </w:tcPr>
          <w:p w14:paraId="27EA5D43" w14:textId="77777777" w:rsidR="00B04DBF" w:rsidRDefault="00000000">
            <w:r>
              <w:rPr>
                <w:rFonts w:ascii="Times New Roman" w:hAnsi="Times New Roman"/>
                <w:sz w:val="20"/>
              </w:rPr>
              <w:t>Local filesystem</w:t>
            </w:r>
          </w:p>
        </w:tc>
        <w:tc>
          <w:tcPr>
            <w:tcW w:w="4032" w:type="dxa"/>
          </w:tcPr>
          <w:p w14:paraId="65089B58" w14:textId="77777777" w:rsidR="00B04DBF" w:rsidRDefault="00000000">
            <w:r>
              <w:rPr>
                <w:rFonts w:ascii="Times New Roman" w:hAnsi="Times New Roman"/>
                <w:sz w:val="20"/>
              </w:rPr>
              <w:t>Avatars stored in backend/public/avatars/</w:t>
            </w:r>
          </w:p>
        </w:tc>
      </w:tr>
      <w:tr w:rsidR="00B04DBF" w14:paraId="59C3DCDB" w14:textId="77777777">
        <w:tc>
          <w:tcPr>
            <w:tcW w:w="2016" w:type="dxa"/>
          </w:tcPr>
          <w:p w14:paraId="275B0A04" w14:textId="77777777" w:rsidR="00B04DBF" w:rsidRDefault="00000000">
            <w:r>
              <w:rPr>
                <w:rFonts w:ascii="Times New Roman" w:hAnsi="Times New Roman"/>
                <w:sz w:val="20"/>
              </w:rPr>
              <w:t>Version Control</w:t>
            </w:r>
          </w:p>
        </w:tc>
        <w:tc>
          <w:tcPr>
            <w:tcW w:w="2880" w:type="dxa"/>
          </w:tcPr>
          <w:p w14:paraId="6A9BFD3D" w14:textId="77777777" w:rsidR="00B04DBF" w:rsidRDefault="00000000">
            <w:r>
              <w:rPr>
                <w:rFonts w:ascii="Times New Roman" w:hAnsi="Times New Roman"/>
                <w:sz w:val="20"/>
              </w:rPr>
              <w:t>Git</w:t>
            </w:r>
          </w:p>
        </w:tc>
        <w:tc>
          <w:tcPr>
            <w:tcW w:w="4032" w:type="dxa"/>
          </w:tcPr>
          <w:p w14:paraId="7D4EF96E" w14:textId="77777777" w:rsidR="00B04DBF" w:rsidRDefault="00000000">
            <w:r>
              <w:rPr>
                <w:rFonts w:ascii="Times New Roman" w:hAnsi="Times New Roman"/>
                <w:sz w:val="20"/>
              </w:rPr>
              <w:t>GitHub repository</w:t>
            </w:r>
          </w:p>
        </w:tc>
      </w:tr>
      <w:tr w:rsidR="00B04DBF" w14:paraId="65501B10" w14:textId="77777777">
        <w:tc>
          <w:tcPr>
            <w:tcW w:w="2016" w:type="dxa"/>
          </w:tcPr>
          <w:p w14:paraId="49FCACFA" w14:textId="77777777" w:rsidR="00B04DBF" w:rsidRDefault="00000000">
            <w:r>
              <w:rPr>
                <w:rFonts w:ascii="Times New Roman" w:hAnsi="Times New Roman"/>
                <w:sz w:val="20"/>
              </w:rPr>
              <w:t>OS Support</w:t>
            </w:r>
          </w:p>
        </w:tc>
        <w:tc>
          <w:tcPr>
            <w:tcW w:w="2880" w:type="dxa"/>
          </w:tcPr>
          <w:p w14:paraId="7D84D07A" w14:textId="77777777" w:rsidR="00B04DBF" w:rsidRDefault="00000000">
            <w:r>
              <w:rPr>
                <w:rFonts w:ascii="Times New Roman" w:hAnsi="Times New Roman"/>
                <w:sz w:val="20"/>
              </w:rPr>
              <w:t>Windows, Linux, macOS</w:t>
            </w:r>
          </w:p>
        </w:tc>
        <w:tc>
          <w:tcPr>
            <w:tcW w:w="4032" w:type="dxa"/>
          </w:tcPr>
          <w:p w14:paraId="6B3EDA78" w14:textId="77777777" w:rsidR="00B04DBF" w:rsidRDefault="00000000">
            <w:r>
              <w:rPr>
                <w:rFonts w:ascii="Times New Roman" w:hAnsi="Times New Roman"/>
                <w:sz w:val="20"/>
              </w:rPr>
              <w:t>Cross-platform; start.bat / start.sh scripts</w:t>
            </w:r>
          </w:p>
        </w:tc>
      </w:tr>
    </w:tbl>
    <w:p w14:paraId="4D2B1D30" w14:textId="77777777" w:rsidR="00B04DBF" w:rsidRDefault="00B04DBF"/>
    <w:p w14:paraId="0A0B9541" w14:textId="77777777" w:rsidR="00B04DBF" w:rsidRDefault="00000000">
      <w:pPr>
        <w:spacing w:before="200" w:after="80"/>
      </w:pPr>
      <w:r>
        <w:rPr>
          <w:rFonts w:ascii="Times New Roman" w:hAnsi="Times New Roman"/>
          <w:b/>
          <w:sz w:val="28"/>
        </w:rPr>
        <w:t>4.2  Module Description</w:t>
      </w:r>
    </w:p>
    <w:p w14:paraId="796997C8" w14:textId="77777777" w:rsidR="00B04DBF" w:rsidRDefault="00000000">
      <w:pPr>
        <w:spacing w:after="120" w:line="360" w:lineRule="exact"/>
      </w:pPr>
      <w:r>
        <w:rPr>
          <w:rFonts w:ascii="Times New Roman" w:hAnsi="Times New Roman"/>
          <w:b/>
          <w:sz w:val="24"/>
        </w:rPr>
        <w:t>4.2.1  Authentication Module</w:t>
      </w:r>
    </w:p>
    <w:p w14:paraId="62F0C432" w14:textId="77777777" w:rsidR="00B04DBF" w:rsidRDefault="00000000">
      <w:pPr>
        <w:spacing w:after="120" w:line="360" w:lineRule="exact"/>
      </w:pPr>
      <w:r>
        <w:rPr>
          <w:rFonts w:ascii="Times New Roman" w:hAnsi="Times New Roman"/>
          <w:sz w:val="24"/>
        </w:rPr>
        <w:t>Implemented in AuthController.php and User.php. Registration validates uniqueness of username and email, then stores the password as a bcrypt hash. On login, the controller also handles role-based blocking: pending_faculty accounts cannot log in; declined_faculty accounts receive their rejection reason in the error message. On success, a JWT containing user id, username, email, and role is issued with a 24-hour expiry. The frontend stores the token in sessionStorage and attaches it as a Bearer header on every subsequent request.</w:t>
      </w:r>
    </w:p>
    <w:p w14:paraId="49A3ABC6" w14:textId="77777777" w:rsidR="00B04DBF" w:rsidRDefault="00000000">
      <w:pPr>
        <w:spacing w:after="120" w:line="360" w:lineRule="exact"/>
      </w:pPr>
      <w:r>
        <w:rPr>
          <w:rFonts w:ascii="Times New Roman" w:hAnsi="Times New Roman"/>
          <w:sz w:val="24"/>
        </w:rPr>
        <w:t>The AuthMiddleware class provides three static methods: authenticate() for any logged-in user, requireAdmin() for admin-only routes, and requireFacultyOrAdmin() which re-queries the database on every call to ensure stale tokens cannot retain elevated roles after a role change.</w:t>
      </w:r>
    </w:p>
    <w:p w14:paraId="27019D34" w14:textId="77777777" w:rsidR="00B04DBF" w:rsidRDefault="00000000">
      <w:pPr>
        <w:spacing w:after="120" w:line="360" w:lineRule="exact"/>
      </w:pPr>
      <w:r>
        <w:rPr>
          <w:rFonts w:ascii="Times New Roman" w:hAnsi="Times New Roman"/>
          <w:b/>
          <w:sz w:val="24"/>
        </w:rPr>
        <w:t>4.2.2  Problem Management Module</w:t>
      </w:r>
    </w:p>
    <w:p w14:paraId="03F8984E" w14:textId="77777777" w:rsidR="00B04DBF" w:rsidRDefault="00000000">
      <w:pPr>
        <w:spacing w:after="120" w:line="360" w:lineRule="exact"/>
      </w:pPr>
      <w:r>
        <w:rPr>
          <w:rFonts w:ascii="Times New Roman" w:hAnsi="Times New Roman"/>
          <w:sz w:val="24"/>
        </w:rPr>
        <w:t>ProblemController handles public browsing and user submissions. Problems carry a title, difficulty badge (Easy / Medium / Hard), comma-separated topic_tags, full description text, constraints, time_limit_sec, and memory_limit_mb. The approved column has three states: 0 = pending, 1 = approved and live, 2 = rejected. The getAll() query in Problem.php supports server-side filtering by difficulty, topic, approval status, and author, preventing overfetching.</w:t>
      </w:r>
    </w:p>
    <w:p w14:paraId="72F79597" w14:textId="77777777" w:rsidR="00B04DBF" w:rsidRDefault="00000000">
      <w:pPr>
        <w:spacing w:after="120" w:line="360" w:lineRule="exact"/>
      </w:pPr>
      <w:r>
        <w:rPr>
          <w:rFonts w:ascii="Times New Roman" w:hAnsi="Times New Roman"/>
          <w:sz w:val="24"/>
        </w:rPr>
        <w:lastRenderedPageBreak/>
        <w:t>AdminController extends this with full CRUD: createProblem, updateProblem, updateApprovedProblem (keeps approved=1 while replacing metadata and test cases), deleteProblem, approveProblem (sets difficulty + fires notification), and rejectProblem (stores reason + fires notification).</w:t>
      </w:r>
    </w:p>
    <w:p w14:paraId="1F32B6F9" w14:textId="77777777" w:rsidR="00B04DBF" w:rsidRDefault="00000000">
      <w:pPr>
        <w:spacing w:after="120" w:line="360" w:lineRule="exact"/>
      </w:pPr>
      <w:r>
        <w:rPr>
          <w:rFonts w:ascii="Times New Roman" w:hAnsi="Times New Roman"/>
          <w:b/>
          <w:sz w:val="24"/>
        </w:rPr>
        <w:t>4.2.3  Code Execution Module</w:t>
      </w:r>
    </w:p>
    <w:p w14:paraId="77A21E55" w14:textId="77777777" w:rsidR="00B04DBF" w:rsidRDefault="00000000">
      <w:pPr>
        <w:spacing w:after="120" w:line="360" w:lineRule="exact"/>
      </w:pPr>
      <w:r>
        <w:rPr>
          <w:rFonts w:ascii="Times New Roman" w:hAnsi="Times New Roman"/>
          <w:sz w:val="24"/>
        </w:rPr>
        <w:t>Verdict mapping: if the process exit code is non-zero → Runtime Error; if wall clock exceeds timeout → Time Limit Exceeded; if stdout (trimmed) does not match expected output → Wrong Answer; otherwise → Accepted. Runtime is measured in milliseconds using PHP's microtime(). The aggregated result is then sent from the frontend to POST /api/submissions for permanent storage.</w:t>
      </w:r>
    </w:p>
    <w:p w14:paraId="2172A5B5" w14:textId="77777777" w:rsidR="00B04DBF" w:rsidRDefault="00000000">
      <w:pPr>
        <w:spacing w:after="120" w:line="360" w:lineRule="exact"/>
      </w:pPr>
      <w:r>
        <w:rPr>
          <w:rFonts w:ascii="Times New Roman" w:hAnsi="Times New Roman"/>
          <w:sz w:val="24"/>
        </w:rPr>
        <w:t>If compilation fails, the full g++ stderr is returned immediately in the compile_stderr field and displayed verbatim in the output console. On success, the binary is executed against each test case using proc_open with non-blocking stream_select I/O. A configurable per-test wall-clock timeout (capped at 10 seconds server-side) enforces the time limit. The temp directory is unconditionally cleaned up after each request regardless of outcome.</w:t>
      </w:r>
    </w:p>
    <w:p w14:paraId="464BC9ED" w14:textId="77777777" w:rsidR="00B04DBF" w:rsidRDefault="00000000">
      <w:pPr>
        <w:spacing w:after="120" w:line="360" w:lineRule="exact"/>
      </w:pPr>
      <w:r>
        <w:rPr>
          <w:rFonts w:ascii="Times New Roman" w:hAnsi="Times New Roman"/>
          <w:sz w:val="24"/>
        </w:rPr>
        <w:t>All code compilation and execution is handled exclusively on the server. When a user clicks "Run" or "Submit", the frontend POSTs the C++ source code and test cases to the /api/run endpoint on the PHP backend. RunnerController receives the request, writes the source to a uniquely named temporary directory under sys_get_temp_dir(), then invokes g++ with -O2 optimisation and a 10-second compile timeout.</w:t>
      </w:r>
    </w:p>
    <w:p w14:paraId="648E5346" w14:textId="77777777" w:rsidR="00B04DBF" w:rsidRDefault="00000000">
      <w:pPr>
        <w:spacing w:after="120" w:line="360" w:lineRule="exact"/>
      </w:pPr>
      <w:r>
        <w:rPr>
          <w:rFonts w:ascii="Times New Roman" w:hAnsi="Times New Roman"/>
          <w:b/>
          <w:sz w:val="24"/>
        </w:rPr>
        <w:t>4.2.4  Submission Logging Module</w:t>
      </w:r>
    </w:p>
    <w:p w14:paraId="431D9DE3" w14:textId="77777777" w:rsidR="00B04DBF" w:rsidRDefault="00000000">
      <w:pPr>
        <w:spacing w:after="120" w:line="360" w:lineRule="exact"/>
      </w:pPr>
      <w:r>
        <w:rPr>
          <w:rFonts w:ascii="Times New Roman" w:hAnsi="Times New Roman"/>
          <w:sz w:val="24"/>
        </w:rPr>
        <w:t>After code execution, runner-client.js calls RunnerClient.submitResultToBackend() which POSTs to /api/submissions. SubmissionController.create() validates the payload and calls Submission.create(), then triggers User.updateStreak() which sets last_active_date to today and increments streak_count if the user was active yesterday, or resets it to 1 if not. The streak is lazily checked and reset in getProfile() on the next login.</w:t>
      </w:r>
    </w:p>
    <w:p w14:paraId="623EF829" w14:textId="77777777" w:rsidR="00B04DBF" w:rsidRDefault="00000000">
      <w:pPr>
        <w:spacing w:after="120" w:line="360" w:lineRule="exact"/>
      </w:pPr>
      <w:r>
        <w:rPr>
          <w:rFonts w:ascii="Times New Roman" w:hAnsi="Times New Roman"/>
          <w:b/>
          <w:sz w:val="24"/>
        </w:rPr>
        <w:t>4.2.5  Leaderboard Module</w:t>
      </w:r>
    </w:p>
    <w:p w14:paraId="24C32FE9" w14:textId="77777777" w:rsidR="00B04DBF" w:rsidRDefault="00000000">
      <w:pPr>
        <w:spacing w:after="120" w:line="360" w:lineRule="exact"/>
      </w:pPr>
      <w:r>
        <w:rPr>
          <w:rFonts w:ascii="Times New Roman" w:hAnsi="Times New Roman"/>
          <w:sz w:val="24"/>
        </w:rPr>
        <w:t>LeaderboardController queries a single SQL statement that counts DISTINCT accepted problem_ids per user, ordered by that count descending, then by SUM(runtime_ms) ascending as a tiebreaker, then by earliest submission timestamp. The endpoint is public (no authentication required).</w:t>
      </w:r>
    </w:p>
    <w:p w14:paraId="6F11D083" w14:textId="77777777" w:rsidR="00B04DBF" w:rsidRDefault="00000000">
      <w:pPr>
        <w:spacing w:after="120" w:line="360" w:lineRule="exact"/>
      </w:pPr>
      <w:r>
        <w:rPr>
          <w:rFonts w:ascii="Times New Roman" w:hAnsi="Times New Roman"/>
          <w:b/>
          <w:sz w:val="24"/>
        </w:rPr>
        <w:t>4.2.6  Comment and Voting Module</w:t>
      </w:r>
    </w:p>
    <w:p w14:paraId="19792DC0" w14:textId="77777777" w:rsidR="00B04DBF" w:rsidRDefault="00000000">
      <w:pPr>
        <w:spacing w:after="120" w:line="360" w:lineRule="exact"/>
      </w:pPr>
      <w:r>
        <w:rPr>
          <w:rFonts w:ascii="Times New Roman" w:hAnsi="Times New Roman"/>
          <w:sz w:val="24"/>
        </w:rPr>
        <w:lastRenderedPageBreak/>
        <w:t>CommentController and Comment.php implement full CRUD for comments plus vote management. Comments support a parent_comment_id for one-level threading. The comment_votes table has a composite UNIQUE KEY on (comment_id, user_id), enforced at the DB level, so the application logic simply uses INSERT ... ON DUPLICATE KEY UPDATE to toggle votes. vote_score on the comments row is updated atomically via UPDATE comments SET vote_score = vote_score ± 1.</w:t>
      </w:r>
    </w:p>
    <w:p w14:paraId="58DCD17A" w14:textId="77777777" w:rsidR="00B04DBF" w:rsidRDefault="00000000">
      <w:pPr>
        <w:spacing w:after="120" w:line="360" w:lineRule="exact"/>
      </w:pPr>
      <w:r>
        <w:rPr>
          <w:rFonts w:ascii="Times New Roman" w:hAnsi="Times New Roman"/>
          <w:b/>
          <w:sz w:val="24"/>
        </w:rPr>
        <w:t>4.2.7  Notification Module</w:t>
      </w:r>
    </w:p>
    <w:p w14:paraId="2A5D0E09" w14:textId="77777777" w:rsidR="00B04DBF" w:rsidRDefault="00000000">
      <w:pPr>
        <w:spacing w:after="120" w:line="360" w:lineRule="exact"/>
      </w:pPr>
      <w:r>
        <w:rPr>
          <w:rFonts w:ascii="Times New Roman" w:hAnsi="Times New Roman"/>
          <w:sz w:val="24"/>
        </w:rPr>
        <w:t>Notification.create() inserts a row into the notifications table whenever a problem is approved, rejected, or a user's role changes. The frontend polls /api/notifications/count on page load to show an unread badge in the navbar. Individual notifications can be marked read, or all can be cleared in one PUT /api/notifications call.</w:t>
      </w:r>
    </w:p>
    <w:p w14:paraId="4EF04B81" w14:textId="77777777" w:rsidR="00B04DBF" w:rsidRDefault="00000000">
      <w:pPr>
        <w:spacing w:after="120" w:line="360" w:lineRule="exact"/>
      </w:pPr>
      <w:r>
        <w:rPr>
          <w:rFonts w:ascii="Times New Roman" w:hAnsi="Times New Roman"/>
          <w:b/>
          <w:sz w:val="24"/>
        </w:rPr>
        <w:t>4.2.8  Admin Console Module</w:t>
      </w:r>
    </w:p>
    <w:p w14:paraId="738D84B4" w14:textId="77777777" w:rsidR="00B04DBF" w:rsidRDefault="00000000">
      <w:pPr>
        <w:spacing w:after="120" w:line="360" w:lineRule="exact"/>
      </w:pPr>
      <w:r>
        <w:rPr>
          <w:rFonts w:ascii="Times New Roman" w:hAnsi="Times New Roman"/>
          <w:sz w:val="24"/>
        </w:rPr>
        <w:t>admin.html is a single-page console (105 KB) with tabbed sections: Problems, Pending Problems, Users, Faculty Requests, and Contact Messages. Each section communicates with AdminController via fetch() calls. The problem editor supports full CRUD including test-case management with sample/hidden toggle. The user table allows role changes and account deletion with guards preventing an admin from deleting or demoting themselves.</w:t>
      </w:r>
    </w:p>
    <w:p w14:paraId="1728DC5D" w14:textId="77777777" w:rsidR="00B04DBF" w:rsidRDefault="00000000">
      <w:pPr>
        <w:spacing w:after="120" w:line="360" w:lineRule="exact"/>
      </w:pPr>
      <w:r>
        <w:rPr>
          <w:rFonts w:ascii="Times New Roman" w:hAnsi="Times New Roman"/>
          <w:b/>
          <w:sz w:val="24"/>
        </w:rPr>
        <w:t>4.2.9  Faculty Module</w:t>
      </w:r>
    </w:p>
    <w:p w14:paraId="159A8FB7" w14:textId="77777777" w:rsidR="00B04DBF" w:rsidRDefault="00000000">
      <w:pPr>
        <w:spacing w:after="120" w:line="360" w:lineRule="exact"/>
      </w:pPr>
      <w:r>
        <w:rPr>
          <w:rFonts w:ascii="Times New Roman" w:hAnsi="Times New Roman"/>
          <w:sz w:val="24"/>
        </w:rPr>
        <w:t>Faculty is a role between regular user and admin. Faculty members can submit and manage problems. Users request faculty status by submitting a form (full name, institution, department, designation, reason) via POST /api/auth/faculty-request. Their account role becomes pending_faculty, blocking login until an admin approves or declines. On approval, role is upgraded to faculty; on decline, role becomes declined_faculty and the rejection reason is shown at the next login attempt. requireFacultyOrAdmin() re-queries the DB on every request to ensure token staleness does not grant stale access.</w:t>
      </w:r>
    </w:p>
    <w:p w14:paraId="65880E3C" w14:textId="77777777" w:rsidR="00B04DBF" w:rsidRDefault="00000000">
      <w:pPr>
        <w:spacing w:before="200" w:after="80"/>
      </w:pPr>
      <w:r>
        <w:rPr>
          <w:rFonts w:ascii="Times New Roman" w:hAnsi="Times New Roman"/>
          <w:b/>
          <w:sz w:val="28"/>
        </w:rPr>
        <w:t>4.3  Key Algorithms</w:t>
      </w:r>
    </w:p>
    <w:p w14:paraId="2F96FAD3" w14:textId="77777777" w:rsidR="00B04DBF" w:rsidRDefault="00000000">
      <w:pPr>
        <w:spacing w:after="120" w:line="360" w:lineRule="exact"/>
      </w:pPr>
      <w:r>
        <w:rPr>
          <w:rFonts w:ascii="Times New Roman" w:hAnsi="Times New Roman"/>
          <w:b/>
          <w:sz w:val="24"/>
        </w:rPr>
        <w:t>4.3.1  Streak Calculation</w:t>
      </w:r>
    </w:p>
    <w:p w14:paraId="4E214120" w14:textId="77777777" w:rsidR="00B04DBF" w:rsidRDefault="00000000">
      <w:pPr>
        <w:spacing w:after="120" w:line="360" w:lineRule="exact"/>
      </w:pPr>
      <w:r>
        <w:rPr>
          <w:rFonts w:ascii="Times New Roman" w:hAnsi="Times New Roman"/>
          <w:sz w:val="24"/>
        </w:rPr>
        <w:t>On every submission, updateStreak($userId) reads last_active_date. If it equals yesterday, streak_count is incremented. If it equals today, nothing changes (multiple submissions in one day count as one). Otherwise, streak resets to 1. On profile fetch, if last_active_date is older than yesterday, the streak is lazily reset to 0 without a separate cron job.</w:t>
      </w:r>
    </w:p>
    <w:p w14:paraId="6CCC459C" w14:textId="77777777" w:rsidR="00B04DBF" w:rsidRDefault="00000000">
      <w:pPr>
        <w:spacing w:after="120" w:line="360" w:lineRule="exact"/>
      </w:pPr>
      <w:r>
        <w:rPr>
          <w:rFonts w:ascii="Times New Roman" w:hAnsi="Times New Roman"/>
          <w:b/>
          <w:sz w:val="24"/>
        </w:rPr>
        <w:t>4.3.2  JWT Encoding/Decoding</w:t>
      </w:r>
    </w:p>
    <w:p w14:paraId="73975B78" w14:textId="77777777" w:rsidR="00B04DBF" w:rsidRDefault="00000000">
      <w:pPr>
        <w:spacing w:after="120" w:line="360" w:lineRule="exact"/>
      </w:pPr>
      <w:r>
        <w:rPr>
          <w:rFonts w:ascii="Times New Roman" w:hAnsi="Times New Roman"/>
          <w:sz w:val="24"/>
        </w:rPr>
        <w:lastRenderedPageBreak/>
        <w:t>AlgoNest uses a custom PHP JWT class (config/jwt.php). JWT::encode() builds a base64url header.payload and signs it with HMAC-SHA256 using a secret key stored in the config file (outside webroot). JWT::decode() splits the token, verifies the signature, and checks the exp claim. The frontend does a client-side expiry pre-check (Auth.isAuthenticated()) by base64-decoding the payload to avoid making an API call for an obviously expired token.</w:t>
      </w:r>
    </w:p>
    <w:p w14:paraId="109CF6B8" w14:textId="77777777" w:rsidR="00B04DBF" w:rsidRDefault="00000000">
      <w:pPr>
        <w:spacing w:after="120" w:line="360" w:lineRule="exact"/>
      </w:pPr>
      <w:r>
        <w:rPr>
          <w:rFonts w:ascii="Times New Roman" w:hAnsi="Times New Roman"/>
          <w:b/>
          <w:sz w:val="24"/>
        </w:rPr>
        <w:t>4.3.3  Non-blocking Process Execution</w:t>
      </w:r>
    </w:p>
    <w:p w14:paraId="70B1A883" w14:textId="77777777" w:rsidR="00B04DBF" w:rsidRDefault="00000000">
      <w:pPr>
        <w:spacing w:after="120" w:line="360" w:lineRule="exact"/>
      </w:pPr>
      <w:r>
        <w:rPr>
          <w:rFonts w:ascii="Times New Roman" w:hAnsi="Times New Roman"/>
          <w:sz w:val="24"/>
        </w:rPr>
        <w:t>RunnerController::execWithTimeout() uses proc_open() with three pipe descriptors. After writing stdin and closing the pipe, stdout and stderr are set to non-blocking mode. A stream_select() loop with 50ms timeout polls both pipes, accumulating output while checking elapsed time via microtime(). If the wall-clock limit is exceeded, proc_terminate($process, 9) sends SIGKILL. This approach avoids blocking the PHP process for the full timeout duration on fast-finishing programs.</w:t>
      </w:r>
    </w:p>
    <w:p w14:paraId="6A9AA837" w14:textId="77777777" w:rsidR="00B04DBF" w:rsidRDefault="00000000">
      <w:pPr>
        <w:spacing w:before="200" w:after="80"/>
      </w:pPr>
      <w:r>
        <w:rPr>
          <w:rFonts w:ascii="Times New Roman" w:hAnsi="Times New Roman"/>
          <w:b/>
          <w:sz w:val="28"/>
        </w:rPr>
        <w:t>4.4  Screenshots with Explanation</w:t>
      </w:r>
    </w:p>
    <w:p w14:paraId="4A344549" w14:textId="77777777" w:rsidR="00B04DBF" w:rsidRDefault="00000000">
      <w:pPr>
        <w:spacing w:before="120" w:after="120"/>
      </w:pPr>
      <w:r>
        <w:rPr>
          <w:rFonts w:ascii="Times New Roman" w:hAnsi="Times New Roman"/>
          <w:b/>
          <w:color w:val="990000"/>
        </w:rPr>
        <w:t>[IMAGE PLACEHOLDER — Landing Page — landing.html]</w:t>
      </w:r>
    </w:p>
    <w:p w14:paraId="5252CC4C" w14:textId="77777777" w:rsidR="00B04DBF" w:rsidRDefault="00000000">
      <w:r>
        <w:rPr>
          <w:rFonts w:ascii="Times New Roman" w:hAnsi="Times New Roman"/>
          <w:i/>
          <w:sz w:val="20"/>
        </w:rPr>
        <w:t>Description: Full-width landing page showing the AlgoNest logo/name, a hero section with tagline "Practice DSA. Get Better.", a CTA button "Start Practising", and a brief feature grid (Server-side execution, Monaco Editor, Leaderboard, Community). Dark/light toggle in navbar.</w:t>
      </w:r>
    </w:p>
    <w:p w14:paraId="4D746416" w14:textId="77777777" w:rsidR="00B04DBF" w:rsidRDefault="00000000">
      <w:pPr>
        <w:spacing w:before="120" w:after="120"/>
      </w:pPr>
      <w:r>
        <w:rPr>
          <w:rFonts w:ascii="Times New Roman" w:hAnsi="Times New Roman"/>
          <w:b/>
          <w:color w:val="990000"/>
        </w:rPr>
        <w:t>[IMAGE PLACEHOLDER — Login / Register Page — login.html]</w:t>
      </w:r>
    </w:p>
    <w:p w14:paraId="05309017" w14:textId="77777777" w:rsidR="00B04DBF" w:rsidRDefault="00000000">
      <w:r>
        <w:rPr>
          <w:rFonts w:ascii="Times New Roman" w:hAnsi="Times New Roman"/>
          <w:i/>
          <w:sz w:val="20"/>
        </w:rPr>
        <w:t>Description: Two-tab form card centred on screen: "Sign In" tab (email + password fields, Login button) and "Sign Up" tab (username + email + password fields, Register button). Error messages shown inline below the form. Dark mode background.</w:t>
      </w:r>
    </w:p>
    <w:p w14:paraId="33146BA4" w14:textId="77777777" w:rsidR="00B04DBF" w:rsidRDefault="00000000">
      <w:pPr>
        <w:spacing w:before="120" w:after="120"/>
      </w:pPr>
      <w:r>
        <w:rPr>
          <w:rFonts w:ascii="Times New Roman" w:hAnsi="Times New Roman"/>
          <w:b/>
          <w:color w:val="990000"/>
        </w:rPr>
        <w:t>[IMAGE PLACEHOLDER — User Dashboard — index.html]</w:t>
      </w:r>
    </w:p>
    <w:p w14:paraId="31724FA4" w14:textId="77777777" w:rsidR="00B04DBF" w:rsidRDefault="00000000">
      <w:r>
        <w:rPr>
          <w:rFonts w:ascii="Times New Roman" w:hAnsi="Times New Roman"/>
          <w:i/>
          <w:sz w:val="20"/>
        </w:rPr>
        <w:t>Description: Dashboard showing: top stats bar (Problems Solved, Easy/Medium/Hard counts, Current Streak), Recent Submissions table (problem title, status badge colour-coded green/red/yellow, runtime, timestamp), and a "Submit a Problem" quick-access card. Navbar with bell notification icon.</w:t>
      </w:r>
    </w:p>
    <w:p w14:paraId="096610FC" w14:textId="77777777" w:rsidR="00B04DBF" w:rsidRDefault="00000000">
      <w:pPr>
        <w:spacing w:before="120" w:after="120"/>
      </w:pPr>
      <w:r>
        <w:rPr>
          <w:rFonts w:ascii="Times New Roman" w:hAnsi="Times New Roman"/>
          <w:b/>
          <w:color w:val="990000"/>
        </w:rPr>
        <w:t>[IMAGE PLACEHOLDER — Problem Bank — problems.html]</w:t>
      </w:r>
    </w:p>
    <w:p w14:paraId="2BA65530" w14:textId="77777777" w:rsidR="00B04DBF" w:rsidRDefault="00000000">
      <w:r>
        <w:rPr>
          <w:rFonts w:ascii="Times New Roman" w:hAnsi="Times New Roman"/>
          <w:i/>
          <w:sz w:val="20"/>
        </w:rPr>
        <w:t>Description: Table of all approved problems with columns: #, Title, Difficulty (coloured badge), Topics, Status (Solved / Unsolved / Attempted). Filter bar at top with difficulty dropdown and topic search input. Clicking a row navigates to the problem workspace.</w:t>
      </w:r>
    </w:p>
    <w:p w14:paraId="271ECA69" w14:textId="77777777" w:rsidR="00B04DBF" w:rsidRDefault="00000000">
      <w:pPr>
        <w:spacing w:before="120" w:after="120"/>
      </w:pPr>
      <w:r>
        <w:rPr>
          <w:rFonts w:ascii="Times New Roman" w:hAnsi="Times New Roman"/>
          <w:b/>
          <w:color w:val="990000"/>
        </w:rPr>
        <w:t>[IMAGE PLACEHOLDER — Problem Workspace — problem.html]</w:t>
      </w:r>
    </w:p>
    <w:p w14:paraId="6347EBEB" w14:textId="77777777" w:rsidR="00B04DBF" w:rsidRDefault="00000000">
      <w:r>
        <w:rPr>
          <w:rFonts w:ascii="Times New Roman" w:hAnsi="Times New Roman"/>
          <w:i/>
          <w:sz w:val="20"/>
        </w:rPr>
        <w:t>Description: Split-pane layout: left pane shows problem title, difficulty badge, topic tags, problem statement, constraints, and sample input/output boxes. Right pane is Monaco Editor in dark theme with C++ code. Bottom panel has Run / Submit buttons, language selector, and output console showing per-test-case verdicts with runtime.</w:t>
      </w:r>
    </w:p>
    <w:p w14:paraId="5932850A" w14:textId="77777777" w:rsidR="00B04DBF" w:rsidRDefault="00000000">
      <w:pPr>
        <w:spacing w:before="120" w:after="120"/>
      </w:pPr>
      <w:r>
        <w:rPr>
          <w:rFonts w:ascii="Times New Roman" w:hAnsi="Times New Roman"/>
          <w:b/>
          <w:color w:val="990000"/>
        </w:rPr>
        <w:t>[IMAGE PLACEHOLDER — Admin Console — admin.html (Problems Tab)]</w:t>
      </w:r>
    </w:p>
    <w:p w14:paraId="0226B557" w14:textId="77777777" w:rsidR="00B04DBF" w:rsidRDefault="00000000">
      <w:r>
        <w:rPr>
          <w:rFonts w:ascii="Times New Roman" w:hAnsi="Times New Roman"/>
          <w:i/>
          <w:sz w:val="20"/>
        </w:rPr>
        <w:lastRenderedPageBreak/>
        <w:t>Description: Table of all problems (approved and pending) with columns: ID, Title, Difficulty, Author, Status badge. Action buttons: Edit (opens modal with full form + test-case editor), Approve (opens difficulty selector), Reject (opens reason input), Delete.</w:t>
      </w:r>
    </w:p>
    <w:p w14:paraId="220782E1" w14:textId="77777777" w:rsidR="00B04DBF" w:rsidRDefault="00000000">
      <w:pPr>
        <w:spacing w:before="120" w:after="120"/>
      </w:pPr>
      <w:r>
        <w:rPr>
          <w:rFonts w:ascii="Times New Roman" w:hAnsi="Times New Roman"/>
          <w:b/>
          <w:color w:val="990000"/>
        </w:rPr>
        <w:t>[IMAGE PLACEHOLDER — Admin Console — Users Tab]</w:t>
      </w:r>
    </w:p>
    <w:p w14:paraId="1534B507" w14:textId="77777777" w:rsidR="00B04DBF" w:rsidRDefault="00000000">
      <w:r>
        <w:rPr>
          <w:rFonts w:ascii="Times New Roman" w:hAnsi="Times New Roman"/>
          <w:i/>
          <w:sz w:val="20"/>
        </w:rPr>
        <w:t>Description: Table of all registered users showing username, email, role badge, join date. Action buttons per row: Change Role (dropdown), Delete Account. Guard dialog shown when admin attempts to delete another admin.</w:t>
      </w:r>
    </w:p>
    <w:p w14:paraId="22119C5F" w14:textId="77777777" w:rsidR="00B04DBF" w:rsidRDefault="00000000">
      <w:pPr>
        <w:spacing w:before="120" w:after="120"/>
      </w:pPr>
      <w:r>
        <w:rPr>
          <w:rFonts w:ascii="Times New Roman" w:hAnsi="Times New Roman"/>
          <w:b/>
          <w:color w:val="990000"/>
        </w:rPr>
        <w:t>[IMAGE PLACEHOLDER — Leaderboard — leaderboard.html]</w:t>
      </w:r>
    </w:p>
    <w:p w14:paraId="18A89F49" w14:textId="77777777" w:rsidR="00B04DBF" w:rsidRDefault="00000000">
      <w:r>
        <w:rPr>
          <w:rFonts w:ascii="Times New Roman" w:hAnsi="Times New Roman"/>
          <w:i/>
          <w:sz w:val="20"/>
        </w:rPr>
        <w:t>Description: Ranked table with columns: Rank (medal icons for 1st–3rd), Avatar, Username (clickable), Problems Solved, Total Runtime. Current logged-in user's row highlighted.</w:t>
      </w:r>
    </w:p>
    <w:p w14:paraId="17F384E5" w14:textId="77777777" w:rsidR="00B04DBF" w:rsidRDefault="00000000">
      <w:pPr>
        <w:spacing w:before="120" w:after="120"/>
      </w:pPr>
      <w:r>
        <w:rPr>
          <w:rFonts w:ascii="Times New Roman" w:hAnsi="Times New Roman"/>
          <w:b/>
          <w:color w:val="990000"/>
        </w:rPr>
        <w:t>[IMAGE PLACEHOLDER — User Profile — profile.html]</w:t>
      </w:r>
    </w:p>
    <w:p w14:paraId="743E02B4" w14:textId="77777777" w:rsidR="00B04DBF" w:rsidRDefault="00000000">
      <w:r>
        <w:rPr>
          <w:rFonts w:ascii="Times New Roman" w:hAnsi="Times New Roman"/>
          <w:i/>
          <w:sz w:val="20"/>
        </w:rPr>
        <w:t>Description: Profile card showing avatar (with upload/delete controls), username, email, streak fire icon, solve count. Below: editable username field, change password section, accepted submissions history table, and a "Request Faculty Role" section if the user is not already faculty.</w:t>
      </w:r>
    </w:p>
    <w:p w14:paraId="09FAB878" w14:textId="77777777" w:rsidR="00B04DBF" w:rsidRDefault="00000000">
      <w:pPr>
        <w:spacing w:before="120" w:after="120"/>
      </w:pPr>
      <w:r>
        <w:rPr>
          <w:rFonts w:ascii="Times New Roman" w:hAnsi="Times New Roman"/>
          <w:b/>
          <w:color w:val="990000"/>
        </w:rPr>
        <w:t>[IMAGE PLACEHOLDER — Notifications Panel]</w:t>
      </w:r>
    </w:p>
    <w:p w14:paraId="7283777B" w14:textId="77777777" w:rsidR="00B04DBF" w:rsidRDefault="00000000">
      <w:r>
        <w:rPr>
          <w:rFonts w:ascii="Times New Roman" w:hAnsi="Times New Roman"/>
          <w:i/>
          <w:sz w:val="20"/>
        </w:rPr>
        <w:t>Description: Dropdown panel triggered by bell icon in navbar. Lists notifications with type icons (green checkmark for approved, red X for rejected, role badge for role change), notification title, message excerpt, and relative timestamp. "Mark All Read" button at top.</w:t>
      </w:r>
    </w:p>
    <w:p w14:paraId="388BAA1D" w14:textId="77777777" w:rsidR="00B04DBF" w:rsidRDefault="00000000">
      <w:r>
        <w:br w:type="page"/>
      </w:r>
    </w:p>
    <w:p w14:paraId="6109DAE6" w14:textId="77777777" w:rsidR="00B04DBF" w:rsidRDefault="00000000">
      <w:pPr>
        <w:spacing w:before="280" w:after="120"/>
      </w:pPr>
      <w:r>
        <w:rPr>
          <w:rFonts w:ascii="Times New Roman" w:hAnsi="Times New Roman"/>
          <w:b/>
          <w:sz w:val="32"/>
        </w:rPr>
        <w:lastRenderedPageBreak/>
        <w:t>Chapter 5: Testing</w:t>
      </w:r>
    </w:p>
    <w:p w14:paraId="521F8484" w14:textId="77777777" w:rsidR="00B04DBF" w:rsidRDefault="00000000">
      <w:pPr>
        <w:spacing w:before="200" w:after="80"/>
      </w:pPr>
      <w:r>
        <w:rPr>
          <w:rFonts w:ascii="Times New Roman" w:hAnsi="Times New Roman"/>
          <w:b/>
          <w:sz w:val="28"/>
        </w:rPr>
        <w:t>5.1  Test Cases</w:t>
      </w:r>
    </w:p>
    <w:p w14:paraId="1E2BA96D" w14:textId="77777777" w:rsidR="00B04DBF" w:rsidRDefault="00000000">
      <w:pPr>
        <w:spacing w:after="120" w:line="360" w:lineRule="exact"/>
      </w:pPr>
      <w:r>
        <w:rPr>
          <w:rFonts w:ascii="Times New Roman" w:hAnsi="Times New Roman"/>
          <w:b/>
          <w:sz w:val="24"/>
        </w:rPr>
        <w:t>5.1.1  Authentication Module Test Cases</w:t>
      </w:r>
    </w:p>
    <w:tbl>
      <w:tblPr>
        <w:tblStyle w:val="TableGrid"/>
        <w:tblW w:w="0" w:type="auto"/>
        <w:tblLook w:val="04A0" w:firstRow="1" w:lastRow="0" w:firstColumn="1" w:lastColumn="0" w:noHBand="0" w:noVBand="1"/>
      </w:tblPr>
      <w:tblGrid>
        <w:gridCol w:w="844"/>
        <w:gridCol w:w="2250"/>
        <w:gridCol w:w="1999"/>
        <w:gridCol w:w="1952"/>
        <w:gridCol w:w="1671"/>
        <w:gridCol w:w="860"/>
      </w:tblGrid>
      <w:tr w:rsidR="00B04DBF" w14:paraId="014815EA" w14:textId="77777777" w:rsidTr="002B583E">
        <w:tc>
          <w:tcPr>
            <w:tcW w:w="844" w:type="dxa"/>
          </w:tcPr>
          <w:p w14:paraId="0C0F7C8A" w14:textId="77777777" w:rsidR="00B04DBF" w:rsidRDefault="00000000">
            <w:r>
              <w:rPr>
                <w:rFonts w:ascii="Times New Roman" w:hAnsi="Times New Roman"/>
                <w:b/>
              </w:rPr>
              <w:t>TC ID</w:t>
            </w:r>
          </w:p>
        </w:tc>
        <w:tc>
          <w:tcPr>
            <w:tcW w:w="2250" w:type="dxa"/>
          </w:tcPr>
          <w:p w14:paraId="4929679D" w14:textId="77777777" w:rsidR="00B04DBF" w:rsidRDefault="00000000">
            <w:r>
              <w:rPr>
                <w:rFonts w:ascii="Times New Roman" w:hAnsi="Times New Roman"/>
                <w:b/>
              </w:rPr>
              <w:t>Test Scenario</w:t>
            </w:r>
          </w:p>
        </w:tc>
        <w:tc>
          <w:tcPr>
            <w:tcW w:w="1999" w:type="dxa"/>
          </w:tcPr>
          <w:p w14:paraId="5478D5B0" w14:textId="77777777" w:rsidR="00B04DBF" w:rsidRDefault="00000000">
            <w:r>
              <w:rPr>
                <w:rFonts w:ascii="Times New Roman" w:hAnsi="Times New Roman"/>
                <w:b/>
              </w:rPr>
              <w:t>Input</w:t>
            </w:r>
          </w:p>
        </w:tc>
        <w:tc>
          <w:tcPr>
            <w:tcW w:w="1952" w:type="dxa"/>
          </w:tcPr>
          <w:p w14:paraId="3AAAB11B" w14:textId="77777777" w:rsidR="00B04DBF" w:rsidRDefault="00000000">
            <w:r>
              <w:rPr>
                <w:rFonts w:ascii="Times New Roman" w:hAnsi="Times New Roman"/>
                <w:b/>
              </w:rPr>
              <w:t>Expected Output</w:t>
            </w:r>
          </w:p>
        </w:tc>
        <w:tc>
          <w:tcPr>
            <w:tcW w:w="1671" w:type="dxa"/>
          </w:tcPr>
          <w:p w14:paraId="41592F6D" w14:textId="77777777" w:rsidR="00B04DBF" w:rsidRDefault="00000000">
            <w:r>
              <w:rPr>
                <w:rFonts w:ascii="Times New Roman" w:hAnsi="Times New Roman"/>
                <w:b/>
              </w:rPr>
              <w:t>Actual Output</w:t>
            </w:r>
          </w:p>
        </w:tc>
        <w:tc>
          <w:tcPr>
            <w:tcW w:w="860" w:type="dxa"/>
          </w:tcPr>
          <w:p w14:paraId="157D418A" w14:textId="77777777" w:rsidR="00B04DBF" w:rsidRDefault="00000000">
            <w:r>
              <w:rPr>
                <w:rFonts w:ascii="Times New Roman" w:hAnsi="Times New Roman"/>
                <w:b/>
              </w:rPr>
              <w:t>Status</w:t>
            </w:r>
          </w:p>
        </w:tc>
      </w:tr>
      <w:tr w:rsidR="00B04DBF" w14:paraId="51B18BE2" w14:textId="77777777" w:rsidTr="002B583E">
        <w:tc>
          <w:tcPr>
            <w:tcW w:w="844" w:type="dxa"/>
          </w:tcPr>
          <w:p w14:paraId="4B78FDF9" w14:textId="77777777" w:rsidR="00B04DBF" w:rsidRDefault="00000000">
            <w:r>
              <w:rPr>
                <w:rFonts w:ascii="Times New Roman" w:hAnsi="Times New Roman"/>
                <w:sz w:val="20"/>
              </w:rPr>
              <w:t>TC-A01</w:t>
            </w:r>
          </w:p>
        </w:tc>
        <w:tc>
          <w:tcPr>
            <w:tcW w:w="2250" w:type="dxa"/>
          </w:tcPr>
          <w:p w14:paraId="7BB42474" w14:textId="77777777" w:rsidR="00B04DBF" w:rsidRDefault="00000000">
            <w:r>
              <w:rPr>
                <w:rFonts w:ascii="Times New Roman" w:hAnsi="Times New Roman"/>
                <w:sz w:val="20"/>
              </w:rPr>
              <w:t>Register with valid data</w:t>
            </w:r>
          </w:p>
        </w:tc>
        <w:tc>
          <w:tcPr>
            <w:tcW w:w="1999" w:type="dxa"/>
          </w:tcPr>
          <w:p w14:paraId="48E75EAA" w14:textId="77777777" w:rsidR="00B04DBF" w:rsidRDefault="00000000">
            <w:r>
              <w:rPr>
                <w:rFonts w:ascii="Times New Roman" w:hAnsi="Times New Roman"/>
                <w:sz w:val="20"/>
              </w:rPr>
              <w:t>username=coder1, email=c@test.com, password=pass123</w:t>
            </w:r>
          </w:p>
        </w:tc>
        <w:tc>
          <w:tcPr>
            <w:tcW w:w="1952" w:type="dxa"/>
          </w:tcPr>
          <w:p w14:paraId="6F278894" w14:textId="77777777" w:rsidR="00B04DBF" w:rsidRDefault="00000000">
            <w:r>
              <w:rPr>
                <w:rFonts w:ascii="Times New Roman" w:hAnsi="Times New Roman"/>
                <w:sz w:val="20"/>
              </w:rPr>
              <w:t>HTTP 201, user_id returned</w:t>
            </w:r>
          </w:p>
        </w:tc>
        <w:tc>
          <w:tcPr>
            <w:tcW w:w="1671" w:type="dxa"/>
          </w:tcPr>
          <w:p w14:paraId="5AAF9A63" w14:textId="77777777" w:rsidR="00B04DBF" w:rsidRDefault="00000000">
            <w:r>
              <w:rPr>
                <w:rFonts w:ascii="Times New Roman" w:hAnsi="Times New Roman"/>
                <w:sz w:val="20"/>
              </w:rPr>
              <w:t>HTTP 201, user_id returned</w:t>
            </w:r>
          </w:p>
        </w:tc>
        <w:tc>
          <w:tcPr>
            <w:tcW w:w="860" w:type="dxa"/>
          </w:tcPr>
          <w:p w14:paraId="1DC2B54A" w14:textId="77777777" w:rsidR="00B04DBF" w:rsidRDefault="00000000">
            <w:r>
              <w:rPr>
                <w:rFonts w:ascii="Times New Roman" w:hAnsi="Times New Roman"/>
                <w:sz w:val="20"/>
              </w:rPr>
              <w:t>PASS</w:t>
            </w:r>
          </w:p>
        </w:tc>
      </w:tr>
      <w:tr w:rsidR="00B04DBF" w14:paraId="4EEFBA6A" w14:textId="77777777" w:rsidTr="002B583E">
        <w:tc>
          <w:tcPr>
            <w:tcW w:w="844" w:type="dxa"/>
          </w:tcPr>
          <w:p w14:paraId="23503931" w14:textId="77777777" w:rsidR="00B04DBF" w:rsidRDefault="00000000">
            <w:r>
              <w:rPr>
                <w:rFonts w:ascii="Times New Roman" w:hAnsi="Times New Roman"/>
                <w:sz w:val="20"/>
              </w:rPr>
              <w:t>TC-A02</w:t>
            </w:r>
          </w:p>
        </w:tc>
        <w:tc>
          <w:tcPr>
            <w:tcW w:w="2250" w:type="dxa"/>
          </w:tcPr>
          <w:p w14:paraId="57AEC957" w14:textId="77777777" w:rsidR="00B04DBF" w:rsidRDefault="00000000">
            <w:r>
              <w:rPr>
                <w:rFonts w:ascii="Times New Roman" w:hAnsi="Times New Roman"/>
                <w:sz w:val="20"/>
              </w:rPr>
              <w:t>Register with duplicate email</w:t>
            </w:r>
          </w:p>
        </w:tc>
        <w:tc>
          <w:tcPr>
            <w:tcW w:w="1999" w:type="dxa"/>
          </w:tcPr>
          <w:p w14:paraId="676F05D0" w14:textId="77777777" w:rsidR="00B04DBF" w:rsidRDefault="00000000">
            <w:r>
              <w:rPr>
                <w:rFonts w:ascii="Times New Roman" w:hAnsi="Times New Roman"/>
                <w:sz w:val="20"/>
              </w:rPr>
              <w:t>email already in DB</w:t>
            </w:r>
          </w:p>
        </w:tc>
        <w:tc>
          <w:tcPr>
            <w:tcW w:w="1952" w:type="dxa"/>
          </w:tcPr>
          <w:p w14:paraId="293EFC64" w14:textId="77777777" w:rsidR="00B04DBF" w:rsidRDefault="00000000">
            <w:r>
              <w:rPr>
                <w:rFonts w:ascii="Times New Roman" w:hAnsi="Times New Roman"/>
                <w:sz w:val="20"/>
              </w:rPr>
              <w:t>HTTP 500, error message</w:t>
            </w:r>
          </w:p>
        </w:tc>
        <w:tc>
          <w:tcPr>
            <w:tcW w:w="1671" w:type="dxa"/>
          </w:tcPr>
          <w:p w14:paraId="70655D85" w14:textId="77777777" w:rsidR="00B04DBF" w:rsidRDefault="00000000">
            <w:r>
              <w:rPr>
                <w:rFonts w:ascii="Times New Roman" w:hAnsi="Times New Roman"/>
                <w:sz w:val="20"/>
              </w:rPr>
              <w:t>HTTP 500, error message</w:t>
            </w:r>
          </w:p>
        </w:tc>
        <w:tc>
          <w:tcPr>
            <w:tcW w:w="860" w:type="dxa"/>
          </w:tcPr>
          <w:p w14:paraId="7BC1A54F" w14:textId="77777777" w:rsidR="00B04DBF" w:rsidRDefault="00000000">
            <w:r>
              <w:rPr>
                <w:rFonts w:ascii="Times New Roman" w:hAnsi="Times New Roman"/>
                <w:sz w:val="20"/>
              </w:rPr>
              <w:t>PASS</w:t>
            </w:r>
          </w:p>
        </w:tc>
      </w:tr>
      <w:tr w:rsidR="00B04DBF" w14:paraId="7C27568D" w14:textId="77777777" w:rsidTr="002B583E">
        <w:tc>
          <w:tcPr>
            <w:tcW w:w="844" w:type="dxa"/>
          </w:tcPr>
          <w:p w14:paraId="5DCF51F1" w14:textId="77777777" w:rsidR="00B04DBF" w:rsidRDefault="00000000">
            <w:r>
              <w:rPr>
                <w:rFonts w:ascii="Times New Roman" w:hAnsi="Times New Roman"/>
                <w:sz w:val="20"/>
              </w:rPr>
              <w:t>TC-A03</w:t>
            </w:r>
          </w:p>
        </w:tc>
        <w:tc>
          <w:tcPr>
            <w:tcW w:w="2250" w:type="dxa"/>
          </w:tcPr>
          <w:p w14:paraId="758777CB" w14:textId="77777777" w:rsidR="00B04DBF" w:rsidRDefault="00000000">
            <w:r>
              <w:rPr>
                <w:rFonts w:ascii="Times New Roman" w:hAnsi="Times New Roman"/>
                <w:sz w:val="20"/>
              </w:rPr>
              <w:t>Login with correct credentials</w:t>
            </w:r>
          </w:p>
        </w:tc>
        <w:tc>
          <w:tcPr>
            <w:tcW w:w="1999" w:type="dxa"/>
          </w:tcPr>
          <w:p w14:paraId="690BA081" w14:textId="77777777" w:rsidR="00B04DBF" w:rsidRDefault="00000000">
            <w:r>
              <w:rPr>
                <w:rFonts w:ascii="Times New Roman" w:hAnsi="Times New Roman"/>
                <w:sz w:val="20"/>
              </w:rPr>
              <w:t>valid email + password</w:t>
            </w:r>
          </w:p>
        </w:tc>
        <w:tc>
          <w:tcPr>
            <w:tcW w:w="1952" w:type="dxa"/>
          </w:tcPr>
          <w:p w14:paraId="7E195525" w14:textId="77777777" w:rsidR="00B04DBF" w:rsidRDefault="00000000">
            <w:r>
              <w:rPr>
                <w:rFonts w:ascii="Times New Roman" w:hAnsi="Times New Roman"/>
                <w:sz w:val="20"/>
              </w:rPr>
              <w:t>HTTP 200, JWT token returned</w:t>
            </w:r>
          </w:p>
        </w:tc>
        <w:tc>
          <w:tcPr>
            <w:tcW w:w="1671" w:type="dxa"/>
          </w:tcPr>
          <w:p w14:paraId="2CE455F1" w14:textId="77777777" w:rsidR="00B04DBF" w:rsidRDefault="00000000">
            <w:r>
              <w:rPr>
                <w:rFonts w:ascii="Times New Roman" w:hAnsi="Times New Roman"/>
                <w:sz w:val="20"/>
              </w:rPr>
              <w:t>HTTP 200, JWT returned</w:t>
            </w:r>
          </w:p>
        </w:tc>
        <w:tc>
          <w:tcPr>
            <w:tcW w:w="860" w:type="dxa"/>
          </w:tcPr>
          <w:p w14:paraId="4EC1CECC" w14:textId="77777777" w:rsidR="00B04DBF" w:rsidRDefault="00000000">
            <w:r>
              <w:rPr>
                <w:rFonts w:ascii="Times New Roman" w:hAnsi="Times New Roman"/>
                <w:sz w:val="20"/>
              </w:rPr>
              <w:t>PASS</w:t>
            </w:r>
          </w:p>
        </w:tc>
      </w:tr>
      <w:tr w:rsidR="00B04DBF" w14:paraId="753F982C" w14:textId="77777777" w:rsidTr="002B583E">
        <w:tc>
          <w:tcPr>
            <w:tcW w:w="844" w:type="dxa"/>
          </w:tcPr>
          <w:p w14:paraId="0C305563" w14:textId="77777777" w:rsidR="00B04DBF" w:rsidRDefault="00000000">
            <w:r>
              <w:rPr>
                <w:rFonts w:ascii="Times New Roman" w:hAnsi="Times New Roman"/>
                <w:sz w:val="20"/>
              </w:rPr>
              <w:t>TC-A04</w:t>
            </w:r>
          </w:p>
        </w:tc>
        <w:tc>
          <w:tcPr>
            <w:tcW w:w="2250" w:type="dxa"/>
          </w:tcPr>
          <w:p w14:paraId="35487BAD" w14:textId="77777777" w:rsidR="00B04DBF" w:rsidRDefault="00000000">
            <w:r>
              <w:rPr>
                <w:rFonts w:ascii="Times New Roman" w:hAnsi="Times New Roman"/>
                <w:sz w:val="20"/>
              </w:rPr>
              <w:t>Login with wrong password</w:t>
            </w:r>
          </w:p>
        </w:tc>
        <w:tc>
          <w:tcPr>
            <w:tcW w:w="1999" w:type="dxa"/>
          </w:tcPr>
          <w:p w14:paraId="38BD64FA" w14:textId="77777777" w:rsidR="00B04DBF" w:rsidRDefault="00000000">
            <w:r>
              <w:rPr>
                <w:rFonts w:ascii="Times New Roman" w:hAnsi="Times New Roman"/>
                <w:sz w:val="20"/>
              </w:rPr>
              <w:t>valid email, wrong pass</w:t>
            </w:r>
          </w:p>
        </w:tc>
        <w:tc>
          <w:tcPr>
            <w:tcW w:w="1952" w:type="dxa"/>
          </w:tcPr>
          <w:p w14:paraId="54D7AF73" w14:textId="77777777" w:rsidR="00B04DBF" w:rsidRDefault="00000000">
            <w:r>
              <w:rPr>
                <w:rFonts w:ascii="Times New Roman" w:hAnsi="Times New Roman"/>
                <w:sz w:val="20"/>
              </w:rPr>
              <w:t>HTTP 401, Invalid credentials</w:t>
            </w:r>
          </w:p>
        </w:tc>
        <w:tc>
          <w:tcPr>
            <w:tcW w:w="1671" w:type="dxa"/>
          </w:tcPr>
          <w:p w14:paraId="7172A671" w14:textId="77777777" w:rsidR="00B04DBF" w:rsidRDefault="00000000">
            <w:r>
              <w:rPr>
                <w:rFonts w:ascii="Times New Roman" w:hAnsi="Times New Roman"/>
                <w:sz w:val="20"/>
              </w:rPr>
              <w:t>HTTP 401, returned</w:t>
            </w:r>
          </w:p>
        </w:tc>
        <w:tc>
          <w:tcPr>
            <w:tcW w:w="860" w:type="dxa"/>
          </w:tcPr>
          <w:p w14:paraId="56682AD2" w14:textId="77777777" w:rsidR="00B04DBF" w:rsidRDefault="00000000">
            <w:r>
              <w:rPr>
                <w:rFonts w:ascii="Times New Roman" w:hAnsi="Times New Roman"/>
                <w:sz w:val="20"/>
              </w:rPr>
              <w:t>PASS</w:t>
            </w:r>
          </w:p>
        </w:tc>
      </w:tr>
      <w:tr w:rsidR="00B04DBF" w14:paraId="45AC0B6C" w14:textId="77777777" w:rsidTr="002B583E">
        <w:tc>
          <w:tcPr>
            <w:tcW w:w="844" w:type="dxa"/>
          </w:tcPr>
          <w:p w14:paraId="23BDC0AE" w14:textId="77777777" w:rsidR="00B04DBF" w:rsidRDefault="00000000">
            <w:r>
              <w:rPr>
                <w:rFonts w:ascii="Times New Roman" w:hAnsi="Times New Roman"/>
                <w:sz w:val="20"/>
              </w:rPr>
              <w:t>TC-A05</w:t>
            </w:r>
          </w:p>
        </w:tc>
        <w:tc>
          <w:tcPr>
            <w:tcW w:w="2250" w:type="dxa"/>
          </w:tcPr>
          <w:p w14:paraId="41958DE1" w14:textId="77777777" w:rsidR="00B04DBF" w:rsidRDefault="00000000">
            <w:r>
              <w:rPr>
                <w:rFonts w:ascii="Times New Roman" w:hAnsi="Times New Roman"/>
                <w:sz w:val="20"/>
              </w:rPr>
              <w:t>Access protected endpoint without token</w:t>
            </w:r>
          </w:p>
        </w:tc>
        <w:tc>
          <w:tcPr>
            <w:tcW w:w="1999" w:type="dxa"/>
          </w:tcPr>
          <w:p w14:paraId="2170D332" w14:textId="77777777" w:rsidR="00B04DBF" w:rsidRDefault="00000000">
            <w:r>
              <w:rPr>
                <w:rFonts w:ascii="Times New Roman" w:hAnsi="Times New Roman"/>
                <w:sz w:val="20"/>
              </w:rPr>
              <w:t>No Authorization header</w:t>
            </w:r>
          </w:p>
        </w:tc>
        <w:tc>
          <w:tcPr>
            <w:tcW w:w="1952" w:type="dxa"/>
          </w:tcPr>
          <w:p w14:paraId="0062F292" w14:textId="77777777" w:rsidR="00B04DBF" w:rsidRDefault="00000000">
            <w:r>
              <w:rPr>
                <w:rFonts w:ascii="Times New Roman" w:hAnsi="Times New Roman"/>
                <w:sz w:val="20"/>
              </w:rPr>
              <w:t>HTTP 401, Token missing</w:t>
            </w:r>
          </w:p>
        </w:tc>
        <w:tc>
          <w:tcPr>
            <w:tcW w:w="1671" w:type="dxa"/>
          </w:tcPr>
          <w:p w14:paraId="6F007080" w14:textId="77777777" w:rsidR="00B04DBF" w:rsidRDefault="00000000">
            <w:r>
              <w:rPr>
                <w:rFonts w:ascii="Times New Roman" w:hAnsi="Times New Roman"/>
                <w:sz w:val="20"/>
              </w:rPr>
              <w:t>HTTP 401, returned</w:t>
            </w:r>
          </w:p>
        </w:tc>
        <w:tc>
          <w:tcPr>
            <w:tcW w:w="860" w:type="dxa"/>
          </w:tcPr>
          <w:p w14:paraId="7EE8D7CF" w14:textId="77777777" w:rsidR="00B04DBF" w:rsidRDefault="00000000">
            <w:r>
              <w:rPr>
                <w:rFonts w:ascii="Times New Roman" w:hAnsi="Times New Roman"/>
                <w:sz w:val="20"/>
              </w:rPr>
              <w:t>PASS</w:t>
            </w:r>
          </w:p>
        </w:tc>
      </w:tr>
      <w:tr w:rsidR="00B04DBF" w14:paraId="50C2CB26" w14:textId="77777777" w:rsidTr="002B583E">
        <w:tc>
          <w:tcPr>
            <w:tcW w:w="844" w:type="dxa"/>
          </w:tcPr>
          <w:p w14:paraId="743F0560" w14:textId="77777777" w:rsidR="00B04DBF" w:rsidRDefault="00000000">
            <w:r>
              <w:rPr>
                <w:rFonts w:ascii="Times New Roman" w:hAnsi="Times New Roman"/>
                <w:sz w:val="20"/>
              </w:rPr>
              <w:t>TC-A06</w:t>
            </w:r>
          </w:p>
        </w:tc>
        <w:tc>
          <w:tcPr>
            <w:tcW w:w="2250" w:type="dxa"/>
          </w:tcPr>
          <w:p w14:paraId="30BE173B" w14:textId="77777777" w:rsidR="00B04DBF" w:rsidRDefault="00000000">
            <w:r>
              <w:rPr>
                <w:rFonts w:ascii="Times New Roman" w:hAnsi="Times New Roman"/>
                <w:sz w:val="20"/>
              </w:rPr>
              <w:t>Access protected endpoint with expired token</w:t>
            </w:r>
          </w:p>
        </w:tc>
        <w:tc>
          <w:tcPr>
            <w:tcW w:w="1999" w:type="dxa"/>
          </w:tcPr>
          <w:p w14:paraId="078E06E2" w14:textId="77777777" w:rsidR="00B04DBF" w:rsidRDefault="00000000">
            <w:r>
              <w:rPr>
                <w:rFonts w:ascii="Times New Roman" w:hAnsi="Times New Roman"/>
                <w:sz w:val="20"/>
              </w:rPr>
              <w:t>Expired JWT</w:t>
            </w:r>
          </w:p>
        </w:tc>
        <w:tc>
          <w:tcPr>
            <w:tcW w:w="1952" w:type="dxa"/>
          </w:tcPr>
          <w:p w14:paraId="6EAAB469" w14:textId="77777777" w:rsidR="00B04DBF" w:rsidRDefault="00000000">
            <w:r>
              <w:rPr>
                <w:rFonts w:ascii="Times New Roman" w:hAnsi="Times New Roman"/>
                <w:sz w:val="20"/>
              </w:rPr>
              <w:t>HTTP 401, Invalid or expired</w:t>
            </w:r>
          </w:p>
        </w:tc>
        <w:tc>
          <w:tcPr>
            <w:tcW w:w="1671" w:type="dxa"/>
          </w:tcPr>
          <w:p w14:paraId="25D815B5" w14:textId="77777777" w:rsidR="00B04DBF" w:rsidRDefault="00000000">
            <w:r>
              <w:rPr>
                <w:rFonts w:ascii="Times New Roman" w:hAnsi="Times New Roman"/>
                <w:sz w:val="20"/>
              </w:rPr>
              <w:t>HTTP 401, returned</w:t>
            </w:r>
          </w:p>
        </w:tc>
        <w:tc>
          <w:tcPr>
            <w:tcW w:w="860" w:type="dxa"/>
          </w:tcPr>
          <w:p w14:paraId="6DC59A71" w14:textId="77777777" w:rsidR="00B04DBF" w:rsidRDefault="00000000">
            <w:r>
              <w:rPr>
                <w:rFonts w:ascii="Times New Roman" w:hAnsi="Times New Roman"/>
                <w:sz w:val="20"/>
              </w:rPr>
              <w:t>PASS</w:t>
            </w:r>
          </w:p>
        </w:tc>
      </w:tr>
      <w:tr w:rsidR="00B04DBF" w14:paraId="27DF7293" w14:textId="77777777" w:rsidTr="002B583E">
        <w:tc>
          <w:tcPr>
            <w:tcW w:w="844" w:type="dxa"/>
          </w:tcPr>
          <w:p w14:paraId="5BF8526F" w14:textId="77777777" w:rsidR="00B04DBF" w:rsidRDefault="00000000">
            <w:r>
              <w:rPr>
                <w:rFonts w:ascii="Times New Roman" w:hAnsi="Times New Roman"/>
                <w:sz w:val="20"/>
              </w:rPr>
              <w:t>TC-A07</w:t>
            </w:r>
          </w:p>
        </w:tc>
        <w:tc>
          <w:tcPr>
            <w:tcW w:w="2250" w:type="dxa"/>
          </w:tcPr>
          <w:p w14:paraId="607F6029" w14:textId="77777777" w:rsidR="00B04DBF" w:rsidRDefault="00000000">
            <w:r>
              <w:rPr>
                <w:rFonts w:ascii="Times New Roman" w:hAnsi="Times New Roman"/>
                <w:sz w:val="20"/>
              </w:rPr>
              <w:t>Login as pending_faculty</w:t>
            </w:r>
          </w:p>
        </w:tc>
        <w:tc>
          <w:tcPr>
            <w:tcW w:w="1999" w:type="dxa"/>
          </w:tcPr>
          <w:p w14:paraId="1198FE0F" w14:textId="77777777" w:rsidR="00B04DBF" w:rsidRDefault="00000000">
            <w:r>
              <w:rPr>
                <w:rFonts w:ascii="Times New Roman" w:hAnsi="Times New Roman"/>
                <w:sz w:val="20"/>
              </w:rPr>
              <w:t>Pending faculty credentials</w:t>
            </w:r>
          </w:p>
        </w:tc>
        <w:tc>
          <w:tcPr>
            <w:tcW w:w="1952" w:type="dxa"/>
          </w:tcPr>
          <w:p w14:paraId="35572DE9" w14:textId="77777777" w:rsidR="00B04DBF" w:rsidRDefault="00000000">
            <w:r>
              <w:rPr>
                <w:rFonts w:ascii="Times New Roman" w:hAnsi="Times New Roman"/>
                <w:sz w:val="20"/>
              </w:rPr>
              <w:t>HTTP 403, pending message</w:t>
            </w:r>
          </w:p>
        </w:tc>
        <w:tc>
          <w:tcPr>
            <w:tcW w:w="1671" w:type="dxa"/>
          </w:tcPr>
          <w:p w14:paraId="6C8920C7" w14:textId="77777777" w:rsidR="00B04DBF" w:rsidRDefault="00000000">
            <w:r>
              <w:rPr>
                <w:rFonts w:ascii="Times New Roman" w:hAnsi="Times New Roman"/>
                <w:sz w:val="20"/>
              </w:rPr>
              <w:t>HTTP 403, returned</w:t>
            </w:r>
          </w:p>
        </w:tc>
        <w:tc>
          <w:tcPr>
            <w:tcW w:w="860" w:type="dxa"/>
          </w:tcPr>
          <w:p w14:paraId="63BB6A07" w14:textId="77777777" w:rsidR="00B04DBF" w:rsidRDefault="00000000">
            <w:r>
              <w:rPr>
                <w:rFonts w:ascii="Times New Roman" w:hAnsi="Times New Roman"/>
                <w:sz w:val="20"/>
              </w:rPr>
              <w:t>PASS</w:t>
            </w:r>
          </w:p>
        </w:tc>
      </w:tr>
      <w:tr w:rsidR="00B04DBF" w14:paraId="53CDD8FC" w14:textId="77777777" w:rsidTr="002B583E">
        <w:tc>
          <w:tcPr>
            <w:tcW w:w="844" w:type="dxa"/>
          </w:tcPr>
          <w:p w14:paraId="423B37AF" w14:textId="77777777" w:rsidR="00B04DBF" w:rsidRDefault="00000000">
            <w:r>
              <w:rPr>
                <w:rFonts w:ascii="Times New Roman" w:hAnsi="Times New Roman"/>
                <w:sz w:val="20"/>
              </w:rPr>
              <w:t>TC-A08</w:t>
            </w:r>
          </w:p>
        </w:tc>
        <w:tc>
          <w:tcPr>
            <w:tcW w:w="2250" w:type="dxa"/>
          </w:tcPr>
          <w:p w14:paraId="74D41CF2" w14:textId="77777777" w:rsidR="00B04DBF" w:rsidRDefault="00000000">
            <w:r>
              <w:rPr>
                <w:rFonts w:ascii="Times New Roman" w:hAnsi="Times New Roman"/>
                <w:sz w:val="20"/>
              </w:rPr>
              <w:t>Update username to taken name</w:t>
            </w:r>
          </w:p>
        </w:tc>
        <w:tc>
          <w:tcPr>
            <w:tcW w:w="1999" w:type="dxa"/>
          </w:tcPr>
          <w:p w14:paraId="08677118" w14:textId="77777777" w:rsidR="00B04DBF" w:rsidRDefault="00000000">
            <w:r>
              <w:rPr>
                <w:rFonts w:ascii="Times New Roman" w:hAnsi="Times New Roman"/>
                <w:sz w:val="20"/>
              </w:rPr>
              <w:t>username=admin (exists)</w:t>
            </w:r>
          </w:p>
        </w:tc>
        <w:tc>
          <w:tcPr>
            <w:tcW w:w="1952" w:type="dxa"/>
          </w:tcPr>
          <w:p w14:paraId="036A5EE5" w14:textId="77777777" w:rsidR="00B04DBF" w:rsidRDefault="00000000">
            <w:r>
              <w:rPr>
                <w:rFonts w:ascii="Times New Roman" w:hAnsi="Times New Roman"/>
                <w:sz w:val="20"/>
              </w:rPr>
              <w:t>HTTP 400, already taken</w:t>
            </w:r>
          </w:p>
        </w:tc>
        <w:tc>
          <w:tcPr>
            <w:tcW w:w="1671" w:type="dxa"/>
          </w:tcPr>
          <w:p w14:paraId="22C71B02" w14:textId="77777777" w:rsidR="00B04DBF" w:rsidRDefault="00000000">
            <w:r>
              <w:rPr>
                <w:rFonts w:ascii="Times New Roman" w:hAnsi="Times New Roman"/>
                <w:sz w:val="20"/>
              </w:rPr>
              <w:t>HTTP 400, returned</w:t>
            </w:r>
          </w:p>
        </w:tc>
        <w:tc>
          <w:tcPr>
            <w:tcW w:w="860" w:type="dxa"/>
          </w:tcPr>
          <w:p w14:paraId="4B63EED2" w14:textId="77777777" w:rsidR="00B04DBF" w:rsidRDefault="00000000">
            <w:r>
              <w:rPr>
                <w:rFonts w:ascii="Times New Roman" w:hAnsi="Times New Roman"/>
                <w:sz w:val="20"/>
              </w:rPr>
              <w:t>PASS</w:t>
            </w:r>
          </w:p>
        </w:tc>
      </w:tr>
    </w:tbl>
    <w:p w14:paraId="1B0A2E90" w14:textId="77777777" w:rsidR="00B04DBF" w:rsidRDefault="00B04DBF"/>
    <w:p w14:paraId="70A91D2E" w14:textId="77777777" w:rsidR="00B04DBF" w:rsidRDefault="00000000">
      <w:pPr>
        <w:spacing w:after="120" w:line="360" w:lineRule="exact"/>
      </w:pPr>
      <w:r>
        <w:rPr>
          <w:rFonts w:ascii="Times New Roman" w:hAnsi="Times New Roman"/>
          <w:b/>
          <w:sz w:val="24"/>
        </w:rPr>
        <w:t>5.1.2  Problem &amp; Execution Module Test Cases</w:t>
      </w:r>
    </w:p>
    <w:tbl>
      <w:tblPr>
        <w:tblStyle w:val="TableGrid"/>
        <w:tblW w:w="0" w:type="auto"/>
        <w:tblLook w:val="04A0" w:firstRow="1" w:lastRow="0" w:firstColumn="1" w:lastColumn="0" w:noHBand="0" w:noVBand="1"/>
      </w:tblPr>
      <w:tblGrid>
        <w:gridCol w:w="742"/>
        <w:gridCol w:w="1877"/>
        <w:gridCol w:w="2651"/>
        <w:gridCol w:w="1838"/>
        <w:gridCol w:w="1627"/>
        <w:gridCol w:w="841"/>
      </w:tblGrid>
      <w:tr w:rsidR="00B04DBF" w14:paraId="20325E68" w14:textId="77777777" w:rsidTr="002B583E">
        <w:tc>
          <w:tcPr>
            <w:tcW w:w="742" w:type="dxa"/>
          </w:tcPr>
          <w:p w14:paraId="22D169DF" w14:textId="77777777" w:rsidR="00B04DBF" w:rsidRDefault="00000000">
            <w:r>
              <w:rPr>
                <w:rFonts w:ascii="Times New Roman" w:hAnsi="Times New Roman"/>
                <w:b/>
              </w:rPr>
              <w:t>TC ID</w:t>
            </w:r>
          </w:p>
        </w:tc>
        <w:tc>
          <w:tcPr>
            <w:tcW w:w="1877" w:type="dxa"/>
          </w:tcPr>
          <w:p w14:paraId="56D742BD" w14:textId="77777777" w:rsidR="00B04DBF" w:rsidRDefault="00000000">
            <w:r>
              <w:rPr>
                <w:rFonts w:ascii="Times New Roman" w:hAnsi="Times New Roman"/>
                <w:b/>
              </w:rPr>
              <w:t>Test Scenario</w:t>
            </w:r>
          </w:p>
        </w:tc>
        <w:tc>
          <w:tcPr>
            <w:tcW w:w="2651" w:type="dxa"/>
          </w:tcPr>
          <w:p w14:paraId="1B282561" w14:textId="77777777" w:rsidR="00B04DBF" w:rsidRDefault="00000000">
            <w:r>
              <w:rPr>
                <w:rFonts w:ascii="Times New Roman" w:hAnsi="Times New Roman"/>
                <w:b/>
              </w:rPr>
              <w:t>Input</w:t>
            </w:r>
          </w:p>
        </w:tc>
        <w:tc>
          <w:tcPr>
            <w:tcW w:w="1838" w:type="dxa"/>
          </w:tcPr>
          <w:p w14:paraId="6E2EB01C" w14:textId="77777777" w:rsidR="00B04DBF" w:rsidRDefault="00000000">
            <w:r>
              <w:rPr>
                <w:rFonts w:ascii="Times New Roman" w:hAnsi="Times New Roman"/>
                <w:b/>
              </w:rPr>
              <w:t>Expected Output</w:t>
            </w:r>
          </w:p>
        </w:tc>
        <w:tc>
          <w:tcPr>
            <w:tcW w:w="1627" w:type="dxa"/>
          </w:tcPr>
          <w:p w14:paraId="10271304" w14:textId="77777777" w:rsidR="00B04DBF" w:rsidRDefault="00000000">
            <w:r>
              <w:rPr>
                <w:rFonts w:ascii="Times New Roman" w:hAnsi="Times New Roman"/>
                <w:b/>
              </w:rPr>
              <w:t>Actual Output</w:t>
            </w:r>
          </w:p>
        </w:tc>
        <w:tc>
          <w:tcPr>
            <w:tcW w:w="841" w:type="dxa"/>
          </w:tcPr>
          <w:p w14:paraId="46114935" w14:textId="77777777" w:rsidR="00B04DBF" w:rsidRDefault="00000000">
            <w:r>
              <w:rPr>
                <w:rFonts w:ascii="Times New Roman" w:hAnsi="Times New Roman"/>
                <w:b/>
              </w:rPr>
              <w:t>Status</w:t>
            </w:r>
          </w:p>
        </w:tc>
      </w:tr>
      <w:tr w:rsidR="00B04DBF" w14:paraId="0B6A0A62" w14:textId="77777777" w:rsidTr="002B583E">
        <w:tc>
          <w:tcPr>
            <w:tcW w:w="742" w:type="dxa"/>
          </w:tcPr>
          <w:p w14:paraId="55307951" w14:textId="77777777" w:rsidR="00B04DBF" w:rsidRDefault="00000000">
            <w:r>
              <w:rPr>
                <w:rFonts w:ascii="Times New Roman" w:hAnsi="Times New Roman"/>
                <w:sz w:val="20"/>
              </w:rPr>
              <w:t>TC-P01</w:t>
            </w:r>
          </w:p>
        </w:tc>
        <w:tc>
          <w:tcPr>
            <w:tcW w:w="1877" w:type="dxa"/>
          </w:tcPr>
          <w:p w14:paraId="3FAB0526" w14:textId="77777777" w:rsidR="00B04DBF" w:rsidRDefault="00000000">
            <w:r>
              <w:rPr>
                <w:rFonts w:ascii="Times New Roman" w:hAnsi="Times New Roman"/>
                <w:sz w:val="20"/>
              </w:rPr>
              <w:t>Fetch approved problem list</w:t>
            </w:r>
          </w:p>
        </w:tc>
        <w:tc>
          <w:tcPr>
            <w:tcW w:w="2651" w:type="dxa"/>
          </w:tcPr>
          <w:p w14:paraId="1EF14BCA" w14:textId="77777777" w:rsidR="00B04DBF" w:rsidRDefault="00000000">
            <w:r>
              <w:rPr>
                <w:rFonts w:ascii="Times New Roman" w:hAnsi="Times New Roman"/>
                <w:sz w:val="20"/>
              </w:rPr>
              <w:t>GET /api/problems</w:t>
            </w:r>
          </w:p>
        </w:tc>
        <w:tc>
          <w:tcPr>
            <w:tcW w:w="1838" w:type="dxa"/>
          </w:tcPr>
          <w:p w14:paraId="29F534B7" w14:textId="77777777" w:rsidR="00B04DBF" w:rsidRDefault="00000000">
            <w:r>
              <w:rPr>
                <w:rFonts w:ascii="Times New Roman" w:hAnsi="Times New Roman"/>
                <w:sz w:val="20"/>
              </w:rPr>
              <w:t>Array of approved problems</w:t>
            </w:r>
          </w:p>
        </w:tc>
        <w:tc>
          <w:tcPr>
            <w:tcW w:w="1627" w:type="dxa"/>
          </w:tcPr>
          <w:p w14:paraId="3EF40A07" w14:textId="77777777" w:rsidR="00B04DBF" w:rsidRDefault="00000000">
            <w:r>
              <w:rPr>
                <w:rFonts w:ascii="Times New Roman" w:hAnsi="Times New Roman"/>
                <w:sz w:val="20"/>
              </w:rPr>
              <w:t>Array returned</w:t>
            </w:r>
          </w:p>
        </w:tc>
        <w:tc>
          <w:tcPr>
            <w:tcW w:w="841" w:type="dxa"/>
          </w:tcPr>
          <w:p w14:paraId="33317534" w14:textId="77777777" w:rsidR="00B04DBF" w:rsidRDefault="00000000">
            <w:r>
              <w:rPr>
                <w:rFonts w:ascii="Times New Roman" w:hAnsi="Times New Roman"/>
                <w:sz w:val="20"/>
              </w:rPr>
              <w:t>PASS</w:t>
            </w:r>
          </w:p>
        </w:tc>
      </w:tr>
      <w:tr w:rsidR="00B04DBF" w14:paraId="56706DD0" w14:textId="77777777" w:rsidTr="002B583E">
        <w:tc>
          <w:tcPr>
            <w:tcW w:w="742" w:type="dxa"/>
          </w:tcPr>
          <w:p w14:paraId="7E1D17CE" w14:textId="77777777" w:rsidR="00B04DBF" w:rsidRDefault="00000000">
            <w:r>
              <w:rPr>
                <w:rFonts w:ascii="Times New Roman" w:hAnsi="Times New Roman"/>
                <w:sz w:val="20"/>
              </w:rPr>
              <w:t>TC-P02</w:t>
            </w:r>
          </w:p>
        </w:tc>
        <w:tc>
          <w:tcPr>
            <w:tcW w:w="1877" w:type="dxa"/>
          </w:tcPr>
          <w:p w14:paraId="3D27419B" w14:textId="77777777" w:rsidR="00B04DBF" w:rsidRDefault="00000000">
            <w:r>
              <w:rPr>
                <w:rFonts w:ascii="Times New Roman" w:hAnsi="Times New Roman"/>
                <w:sz w:val="20"/>
              </w:rPr>
              <w:t>Filter problems by difficulty</w:t>
            </w:r>
          </w:p>
        </w:tc>
        <w:tc>
          <w:tcPr>
            <w:tcW w:w="2651" w:type="dxa"/>
          </w:tcPr>
          <w:p w14:paraId="260CB63F" w14:textId="77777777" w:rsidR="00B04DBF" w:rsidRDefault="00000000">
            <w:r>
              <w:rPr>
                <w:rFonts w:ascii="Times New Roman" w:hAnsi="Times New Roman"/>
                <w:sz w:val="20"/>
              </w:rPr>
              <w:t>GET /api/problems?difficulty=Easy</w:t>
            </w:r>
          </w:p>
        </w:tc>
        <w:tc>
          <w:tcPr>
            <w:tcW w:w="1838" w:type="dxa"/>
          </w:tcPr>
          <w:p w14:paraId="50B847AF" w14:textId="77777777" w:rsidR="00B04DBF" w:rsidRDefault="00000000">
            <w:r>
              <w:rPr>
                <w:rFonts w:ascii="Times New Roman" w:hAnsi="Times New Roman"/>
                <w:sz w:val="20"/>
              </w:rPr>
              <w:t>Only Easy problems</w:t>
            </w:r>
          </w:p>
        </w:tc>
        <w:tc>
          <w:tcPr>
            <w:tcW w:w="1627" w:type="dxa"/>
          </w:tcPr>
          <w:p w14:paraId="48A2D246" w14:textId="77777777" w:rsidR="00B04DBF" w:rsidRDefault="00000000">
            <w:r>
              <w:rPr>
                <w:rFonts w:ascii="Times New Roman" w:hAnsi="Times New Roman"/>
                <w:sz w:val="20"/>
              </w:rPr>
              <w:t>Filtered list returned</w:t>
            </w:r>
          </w:p>
        </w:tc>
        <w:tc>
          <w:tcPr>
            <w:tcW w:w="841" w:type="dxa"/>
          </w:tcPr>
          <w:p w14:paraId="2969AF22" w14:textId="77777777" w:rsidR="00B04DBF" w:rsidRDefault="00000000">
            <w:r>
              <w:rPr>
                <w:rFonts w:ascii="Times New Roman" w:hAnsi="Times New Roman"/>
                <w:sz w:val="20"/>
              </w:rPr>
              <w:t>PASS</w:t>
            </w:r>
          </w:p>
        </w:tc>
      </w:tr>
      <w:tr w:rsidR="00B04DBF" w14:paraId="0EF0E350" w14:textId="77777777" w:rsidTr="002B583E">
        <w:tc>
          <w:tcPr>
            <w:tcW w:w="742" w:type="dxa"/>
          </w:tcPr>
          <w:p w14:paraId="3231A2D3" w14:textId="77777777" w:rsidR="00B04DBF" w:rsidRDefault="00000000">
            <w:r>
              <w:rPr>
                <w:rFonts w:ascii="Times New Roman" w:hAnsi="Times New Roman"/>
                <w:sz w:val="20"/>
              </w:rPr>
              <w:t>TC-P03</w:t>
            </w:r>
          </w:p>
        </w:tc>
        <w:tc>
          <w:tcPr>
            <w:tcW w:w="1877" w:type="dxa"/>
          </w:tcPr>
          <w:p w14:paraId="35403F76" w14:textId="77777777" w:rsidR="00B04DBF" w:rsidRDefault="00000000">
            <w:r>
              <w:rPr>
                <w:rFonts w:ascii="Times New Roman" w:hAnsi="Times New Roman"/>
                <w:sz w:val="20"/>
              </w:rPr>
              <w:t>View unapproved problem without auth</w:t>
            </w:r>
          </w:p>
        </w:tc>
        <w:tc>
          <w:tcPr>
            <w:tcW w:w="2651" w:type="dxa"/>
          </w:tcPr>
          <w:p w14:paraId="7CCF5E4A" w14:textId="77777777" w:rsidR="00B04DBF" w:rsidRDefault="00000000">
            <w:r>
              <w:rPr>
                <w:rFonts w:ascii="Times New Roman" w:hAnsi="Times New Roman"/>
                <w:sz w:val="20"/>
              </w:rPr>
              <w:t>GET /api/problems/3 (pending)</w:t>
            </w:r>
          </w:p>
        </w:tc>
        <w:tc>
          <w:tcPr>
            <w:tcW w:w="1838" w:type="dxa"/>
          </w:tcPr>
          <w:p w14:paraId="3A614793" w14:textId="77777777" w:rsidR="00B04DBF" w:rsidRDefault="00000000">
            <w:r>
              <w:rPr>
                <w:rFonts w:ascii="Times New Roman" w:hAnsi="Times New Roman"/>
                <w:sz w:val="20"/>
              </w:rPr>
              <w:t>HTTP 401</w:t>
            </w:r>
          </w:p>
        </w:tc>
        <w:tc>
          <w:tcPr>
            <w:tcW w:w="1627" w:type="dxa"/>
          </w:tcPr>
          <w:p w14:paraId="4103B4A2" w14:textId="77777777" w:rsidR="00B04DBF" w:rsidRDefault="00000000">
            <w:r>
              <w:rPr>
                <w:rFonts w:ascii="Times New Roman" w:hAnsi="Times New Roman"/>
                <w:sz w:val="20"/>
              </w:rPr>
              <w:t>HTTP 401 returned</w:t>
            </w:r>
          </w:p>
        </w:tc>
        <w:tc>
          <w:tcPr>
            <w:tcW w:w="841" w:type="dxa"/>
          </w:tcPr>
          <w:p w14:paraId="463589B6" w14:textId="77777777" w:rsidR="00B04DBF" w:rsidRDefault="00000000">
            <w:r>
              <w:rPr>
                <w:rFonts w:ascii="Times New Roman" w:hAnsi="Times New Roman"/>
                <w:sz w:val="20"/>
              </w:rPr>
              <w:t>PASS</w:t>
            </w:r>
          </w:p>
        </w:tc>
      </w:tr>
      <w:tr w:rsidR="00B04DBF" w14:paraId="2E81B432" w14:textId="77777777" w:rsidTr="002B583E">
        <w:tc>
          <w:tcPr>
            <w:tcW w:w="742" w:type="dxa"/>
          </w:tcPr>
          <w:p w14:paraId="4A4D1F85" w14:textId="77777777" w:rsidR="00B04DBF" w:rsidRDefault="00000000">
            <w:r>
              <w:rPr>
                <w:rFonts w:ascii="Times New Roman" w:hAnsi="Times New Roman"/>
                <w:sz w:val="20"/>
              </w:rPr>
              <w:t>TC-P04</w:t>
            </w:r>
          </w:p>
        </w:tc>
        <w:tc>
          <w:tcPr>
            <w:tcW w:w="1877" w:type="dxa"/>
          </w:tcPr>
          <w:p w14:paraId="0BBF18A5" w14:textId="77777777" w:rsidR="00B04DBF" w:rsidRDefault="00000000">
            <w:r>
              <w:rPr>
                <w:rFonts w:ascii="Times New Roman" w:hAnsi="Times New Roman"/>
                <w:sz w:val="20"/>
              </w:rPr>
              <w:t>Submit correct Two Sum solution</w:t>
            </w:r>
          </w:p>
        </w:tc>
        <w:tc>
          <w:tcPr>
            <w:tcW w:w="2651" w:type="dxa"/>
          </w:tcPr>
          <w:p w14:paraId="3D2137ED" w14:textId="77777777" w:rsidR="00B04DBF" w:rsidRDefault="00000000">
            <w:r>
              <w:rPr>
                <w:rFonts w:ascii="Times New Roman" w:hAnsi="Times New Roman"/>
                <w:sz w:val="20"/>
              </w:rPr>
              <w:t>Valid C++ code, all test cases</w:t>
            </w:r>
          </w:p>
        </w:tc>
        <w:tc>
          <w:tcPr>
            <w:tcW w:w="1838" w:type="dxa"/>
          </w:tcPr>
          <w:p w14:paraId="3E6B4B9A" w14:textId="77777777" w:rsidR="00B04DBF" w:rsidRDefault="00000000">
            <w:r>
              <w:rPr>
                <w:rFonts w:ascii="Times New Roman" w:hAnsi="Times New Roman"/>
                <w:sz w:val="20"/>
              </w:rPr>
              <w:t>all_passed=true, status=Accepted</w:t>
            </w:r>
          </w:p>
        </w:tc>
        <w:tc>
          <w:tcPr>
            <w:tcW w:w="1627" w:type="dxa"/>
          </w:tcPr>
          <w:p w14:paraId="354017E1" w14:textId="77777777" w:rsidR="00B04DBF" w:rsidRDefault="00000000">
            <w:r>
              <w:rPr>
                <w:rFonts w:ascii="Times New Roman" w:hAnsi="Times New Roman"/>
                <w:sz w:val="20"/>
              </w:rPr>
              <w:t>Accepted returned</w:t>
            </w:r>
          </w:p>
        </w:tc>
        <w:tc>
          <w:tcPr>
            <w:tcW w:w="841" w:type="dxa"/>
          </w:tcPr>
          <w:p w14:paraId="76E0F0C5" w14:textId="77777777" w:rsidR="00B04DBF" w:rsidRDefault="00000000">
            <w:r>
              <w:rPr>
                <w:rFonts w:ascii="Times New Roman" w:hAnsi="Times New Roman"/>
                <w:sz w:val="20"/>
              </w:rPr>
              <w:t>PASS</w:t>
            </w:r>
          </w:p>
        </w:tc>
      </w:tr>
      <w:tr w:rsidR="00B04DBF" w14:paraId="6F0C327D" w14:textId="77777777" w:rsidTr="002B583E">
        <w:tc>
          <w:tcPr>
            <w:tcW w:w="742" w:type="dxa"/>
          </w:tcPr>
          <w:p w14:paraId="40EABB1B" w14:textId="77777777" w:rsidR="00B04DBF" w:rsidRDefault="00000000">
            <w:r>
              <w:rPr>
                <w:rFonts w:ascii="Times New Roman" w:hAnsi="Times New Roman"/>
                <w:sz w:val="20"/>
              </w:rPr>
              <w:t>TC-P05</w:t>
            </w:r>
          </w:p>
        </w:tc>
        <w:tc>
          <w:tcPr>
            <w:tcW w:w="1877" w:type="dxa"/>
          </w:tcPr>
          <w:p w14:paraId="0818C597" w14:textId="77777777" w:rsidR="00B04DBF" w:rsidRDefault="00000000">
            <w:r>
              <w:rPr>
                <w:rFonts w:ascii="Times New Roman" w:hAnsi="Times New Roman"/>
                <w:sz w:val="20"/>
              </w:rPr>
              <w:t>Submit wrong answer</w:t>
            </w:r>
          </w:p>
        </w:tc>
        <w:tc>
          <w:tcPr>
            <w:tcW w:w="2651" w:type="dxa"/>
          </w:tcPr>
          <w:p w14:paraId="3960EFF9" w14:textId="77777777" w:rsidR="00B04DBF" w:rsidRDefault="00000000">
            <w:r>
              <w:rPr>
                <w:rFonts w:ascii="Times New Roman" w:hAnsi="Times New Roman"/>
                <w:sz w:val="20"/>
              </w:rPr>
              <w:t>Code with off-by-one error</w:t>
            </w:r>
          </w:p>
        </w:tc>
        <w:tc>
          <w:tcPr>
            <w:tcW w:w="1838" w:type="dxa"/>
          </w:tcPr>
          <w:p w14:paraId="56E2ED2F" w14:textId="77777777" w:rsidR="00B04DBF" w:rsidRDefault="00000000">
            <w:r>
              <w:rPr>
                <w:rFonts w:ascii="Times New Roman" w:hAnsi="Times New Roman"/>
                <w:sz w:val="20"/>
              </w:rPr>
              <w:t>status=Wrong Answer</w:t>
            </w:r>
          </w:p>
        </w:tc>
        <w:tc>
          <w:tcPr>
            <w:tcW w:w="1627" w:type="dxa"/>
          </w:tcPr>
          <w:p w14:paraId="5AB21A16" w14:textId="77777777" w:rsidR="00B04DBF" w:rsidRDefault="00000000">
            <w:r>
              <w:rPr>
                <w:rFonts w:ascii="Times New Roman" w:hAnsi="Times New Roman"/>
                <w:sz w:val="20"/>
              </w:rPr>
              <w:t>Wrong Answer returned</w:t>
            </w:r>
          </w:p>
        </w:tc>
        <w:tc>
          <w:tcPr>
            <w:tcW w:w="841" w:type="dxa"/>
          </w:tcPr>
          <w:p w14:paraId="7D9F9B0D" w14:textId="77777777" w:rsidR="00B04DBF" w:rsidRDefault="00000000">
            <w:r>
              <w:rPr>
                <w:rFonts w:ascii="Times New Roman" w:hAnsi="Times New Roman"/>
                <w:sz w:val="20"/>
              </w:rPr>
              <w:t>PASS</w:t>
            </w:r>
          </w:p>
        </w:tc>
      </w:tr>
      <w:tr w:rsidR="00B04DBF" w14:paraId="06A795D4" w14:textId="77777777" w:rsidTr="002B583E">
        <w:tc>
          <w:tcPr>
            <w:tcW w:w="742" w:type="dxa"/>
          </w:tcPr>
          <w:p w14:paraId="41F9CD7C" w14:textId="77777777" w:rsidR="00B04DBF" w:rsidRDefault="00000000">
            <w:r>
              <w:rPr>
                <w:rFonts w:ascii="Times New Roman" w:hAnsi="Times New Roman"/>
                <w:sz w:val="20"/>
              </w:rPr>
              <w:t>TC-P06</w:t>
            </w:r>
          </w:p>
        </w:tc>
        <w:tc>
          <w:tcPr>
            <w:tcW w:w="1877" w:type="dxa"/>
          </w:tcPr>
          <w:p w14:paraId="274CF36D" w14:textId="77777777" w:rsidR="00B04DBF" w:rsidRDefault="00000000">
            <w:r>
              <w:rPr>
                <w:rFonts w:ascii="Times New Roman" w:hAnsi="Times New Roman"/>
                <w:sz w:val="20"/>
              </w:rPr>
              <w:t>Submit code with compile error</w:t>
            </w:r>
          </w:p>
        </w:tc>
        <w:tc>
          <w:tcPr>
            <w:tcW w:w="2651" w:type="dxa"/>
          </w:tcPr>
          <w:p w14:paraId="4E236D38" w14:textId="77777777" w:rsidR="00B04DBF" w:rsidRDefault="00000000">
            <w:r>
              <w:rPr>
                <w:rFonts w:ascii="Times New Roman" w:hAnsi="Times New Roman"/>
                <w:sz w:val="20"/>
              </w:rPr>
              <w:t>Missing semicolon in C++</w:t>
            </w:r>
          </w:p>
        </w:tc>
        <w:tc>
          <w:tcPr>
            <w:tcW w:w="1838" w:type="dxa"/>
          </w:tcPr>
          <w:p w14:paraId="4021E844" w14:textId="77777777" w:rsidR="00B04DBF" w:rsidRDefault="00000000">
            <w:r>
              <w:rPr>
                <w:rFonts w:ascii="Times New Roman" w:hAnsi="Times New Roman"/>
                <w:sz w:val="20"/>
              </w:rPr>
              <w:t>Compilation Error + stderr</w:t>
            </w:r>
          </w:p>
        </w:tc>
        <w:tc>
          <w:tcPr>
            <w:tcW w:w="1627" w:type="dxa"/>
          </w:tcPr>
          <w:p w14:paraId="6FD85A42" w14:textId="77777777" w:rsidR="00B04DBF" w:rsidRDefault="00000000">
            <w:r>
              <w:rPr>
                <w:rFonts w:ascii="Times New Roman" w:hAnsi="Times New Roman"/>
                <w:sz w:val="20"/>
              </w:rPr>
              <w:t>Compilation Error returned</w:t>
            </w:r>
          </w:p>
        </w:tc>
        <w:tc>
          <w:tcPr>
            <w:tcW w:w="841" w:type="dxa"/>
          </w:tcPr>
          <w:p w14:paraId="5A0B82D9" w14:textId="77777777" w:rsidR="00B04DBF" w:rsidRDefault="00000000">
            <w:r>
              <w:rPr>
                <w:rFonts w:ascii="Times New Roman" w:hAnsi="Times New Roman"/>
                <w:sz w:val="20"/>
              </w:rPr>
              <w:t>PASS</w:t>
            </w:r>
          </w:p>
        </w:tc>
      </w:tr>
      <w:tr w:rsidR="00B04DBF" w14:paraId="5B791C70" w14:textId="77777777" w:rsidTr="002B583E">
        <w:tc>
          <w:tcPr>
            <w:tcW w:w="742" w:type="dxa"/>
          </w:tcPr>
          <w:p w14:paraId="662B9512" w14:textId="77777777" w:rsidR="00B04DBF" w:rsidRDefault="00000000">
            <w:r>
              <w:rPr>
                <w:rFonts w:ascii="Times New Roman" w:hAnsi="Times New Roman"/>
                <w:sz w:val="20"/>
              </w:rPr>
              <w:t>TC-P07</w:t>
            </w:r>
          </w:p>
        </w:tc>
        <w:tc>
          <w:tcPr>
            <w:tcW w:w="1877" w:type="dxa"/>
          </w:tcPr>
          <w:p w14:paraId="3102B014" w14:textId="77777777" w:rsidR="00B04DBF" w:rsidRDefault="00000000">
            <w:r>
              <w:rPr>
                <w:rFonts w:ascii="Times New Roman" w:hAnsi="Times New Roman"/>
                <w:sz w:val="20"/>
              </w:rPr>
              <w:t>Submit infinite loop code</w:t>
            </w:r>
          </w:p>
        </w:tc>
        <w:tc>
          <w:tcPr>
            <w:tcW w:w="2651" w:type="dxa"/>
          </w:tcPr>
          <w:p w14:paraId="4F29AF41" w14:textId="77777777" w:rsidR="00B04DBF" w:rsidRDefault="00000000">
            <w:r>
              <w:rPr>
                <w:rFonts w:ascii="Times New Roman" w:hAnsi="Times New Roman"/>
                <w:sz w:val="20"/>
              </w:rPr>
              <w:t>while(1){} in C++</w:t>
            </w:r>
          </w:p>
        </w:tc>
        <w:tc>
          <w:tcPr>
            <w:tcW w:w="1838" w:type="dxa"/>
          </w:tcPr>
          <w:p w14:paraId="0D352F1A" w14:textId="77777777" w:rsidR="00B04DBF" w:rsidRDefault="00000000">
            <w:r>
              <w:rPr>
                <w:rFonts w:ascii="Times New Roman" w:hAnsi="Times New Roman"/>
                <w:sz w:val="20"/>
              </w:rPr>
              <w:t>Time Limit Exceeded</w:t>
            </w:r>
          </w:p>
        </w:tc>
        <w:tc>
          <w:tcPr>
            <w:tcW w:w="1627" w:type="dxa"/>
          </w:tcPr>
          <w:p w14:paraId="4C5CADCB" w14:textId="77777777" w:rsidR="00B04DBF" w:rsidRDefault="00000000">
            <w:r>
              <w:rPr>
                <w:rFonts w:ascii="Times New Roman" w:hAnsi="Times New Roman"/>
                <w:sz w:val="20"/>
              </w:rPr>
              <w:t>TLE returned after timeout</w:t>
            </w:r>
          </w:p>
        </w:tc>
        <w:tc>
          <w:tcPr>
            <w:tcW w:w="841" w:type="dxa"/>
          </w:tcPr>
          <w:p w14:paraId="1A842B2D" w14:textId="77777777" w:rsidR="00B04DBF" w:rsidRDefault="00000000">
            <w:r>
              <w:rPr>
                <w:rFonts w:ascii="Times New Roman" w:hAnsi="Times New Roman"/>
                <w:sz w:val="20"/>
              </w:rPr>
              <w:t>PASS</w:t>
            </w:r>
          </w:p>
        </w:tc>
      </w:tr>
      <w:tr w:rsidR="00B04DBF" w14:paraId="4FA018E3" w14:textId="77777777" w:rsidTr="002B583E">
        <w:tc>
          <w:tcPr>
            <w:tcW w:w="742" w:type="dxa"/>
          </w:tcPr>
          <w:p w14:paraId="5044CC47" w14:textId="77777777" w:rsidR="00B04DBF" w:rsidRDefault="00000000">
            <w:r>
              <w:rPr>
                <w:rFonts w:ascii="Times New Roman" w:hAnsi="Times New Roman"/>
                <w:sz w:val="20"/>
              </w:rPr>
              <w:t>TC-P08</w:t>
            </w:r>
          </w:p>
        </w:tc>
        <w:tc>
          <w:tcPr>
            <w:tcW w:w="1877" w:type="dxa"/>
          </w:tcPr>
          <w:p w14:paraId="7A5DA697" w14:textId="77777777" w:rsidR="00B04DBF" w:rsidRDefault="00000000">
            <w:r>
              <w:rPr>
                <w:rFonts w:ascii="Times New Roman" w:hAnsi="Times New Roman"/>
                <w:sz w:val="20"/>
              </w:rPr>
              <w:t>Submit code causing runtime error</w:t>
            </w:r>
          </w:p>
        </w:tc>
        <w:tc>
          <w:tcPr>
            <w:tcW w:w="2651" w:type="dxa"/>
          </w:tcPr>
          <w:p w14:paraId="75CCF726" w14:textId="77777777" w:rsidR="00B04DBF" w:rsidRDefault="00000000">
            <w:r>
              <w:rPr>
                <w:rFonts w:ascii="Times New Roman" w:hAnsi="Times New Roman"/>
                <w:sz w:val="20"/>
              </w:rPr>
              <w:t>Array out of bounds access</w:t>
            </w:r>
          </w:p>
        </w:tc>
        <w:tc>
          <w:tcPr>
            <w:tcW w:w="1838" w:type="dxa"/>
          </w:tcPr>
          <w:p w14:paraId="5332563A" w14:textId="77777777" w:rsidR="00B04DBF" w:rsidRDefault="00000000">
            <w:r>
              <w:rPr>
                <w:rFonts w:ascii="Times New Roman" w:hAnsi="Times New Roman"/>
                <w:sz w:val="20"/>
              </w:rPr>
              <w:t>Runtime Error</w:t>
            </w:r>
          </w:p>
        </w:tc>
        <w:tc>
          <w:tcPr>
            <w:tcW w:w="1627" w:type="dxa"/>
          </w:tcPr>
          <w:p w14:paraId="4D22DECA" w14:textId="77777777" w:rsidR="00B04DBF" w:rsidRDefault="00000000">
            <w:r>
              <w:rPr>
                <w:rFonts w:ascii="Times New Roman" w:hAnsi="Times New Roman"/>
                <w:sz w:val="20"/>
              </w:rPr>
              <w:t>Runtime Error returned</w:t>
            </w:r>
          </w:p>
        </w:tc>
        <w:tc>
          <w:tcPr>
            <w:tcW w:w="841" w:type="dxa"/>
          </w:tcPr>
          <w:p w14:paraId="4DC9BE8D" w14:textId="77777777" w:rsidR="00B04DBF" w:rsidRDefault="00000000">
            <w:r>
              <w:rPr>
                <w:rFonts w:ascii="Times New Roman" w:hAnsi="Times New Roman"/>
                <w:sz w:val="20"/>
              </w:rPr>
              <w:t>PASS</w:t>
            </w:r>
          </w:p>
        </w:tc>
      </w:tr>
      <w:tr w:rsidR="00B04DBF" w14:paraId="17DD0145" w14:textId="77777777" w:rsidTr="002B583E">
        <w:tc>
          <w:tcPr>
            <w:tcW w:w="742" w:type="dxa"/>
          </w:tcPr>
          <w:p w14:paraId="4BE7AB5C" w14:textId="77777777" w:rsidR="00B04DBF" w:rsidRDefault="00000000">
            <w:r>
              <w:rPr>
                <w:rFonts w:ascii="Times New Roman" w:hAnsi="Times New Roman"/>
                <w:sz w:val="20"/>
              </w:rPr>
              <w:t>TC-P09</w:t>
            </w:r>
          </w:p>
        </w:tc>
        <w:tc>
          <w:tcPr>
            <w:tcW w:w="1877" w:type="dxa"/>
          </w:tcPr>
          <w:p w14:paraId="11A5BBAC" w14:textId="77777777" w:rsidR="00B04DBF" w:rsidRDefault="00000000">
            <w:r>
              <w:rPr>
                <w:rFonts w:ascii="Times New Roman" w:hAnsi="Times New Roman"/>
                <w:sz w:val="20"/>
              </w:rPr>
              <w:t>Run with empty code field</w:t>
            </w:r>
          </w:p>
        </w:tc>
        <w:tc>
          <w:tcPr>
            <w:tcW w:w="2651" w:type="dxa"/>
          </w:tcPr>
          <w:p w14:paraId="1E1D6165" w14:textId="77777777" w:rsidR="00B04DBF" w:rsidRDefault="00000000">
            <w:r>
              <w:rPr>
                <w:rFonts w:ascii="Times New Roman" w:hAnsi="Times New Roman"/>
                <w:sz w:val="20"/>
              </w:rPr>
              <w:t>code = ""</w:t>
            </w:r>
          </w:p>
        </w:tc>
        <w:tc>
          <w:tcPr>
            <w:tcW w:w="1838" w:type="dxa"/>
          </w:tcPr>
          <w:p w14:paraId="682E2419" w14:textId="77777777" w:rsidR="00B04DBF" w:rsidRDefault="00000000">
            <w:r>
              <w:rPr>
                <w:rFonts w:ascii="Times New Roman" w:hAnsi="Times New Roman"/>
                <w:sz w:val="20"/>
              </w:rPr>
              <w:t>HTTP 400, No code provided</w:t>
            </w:r>
          </w:p>
        </w:tc>
        <w:tc>
          <w:tcPr>
            <w:tcW w:w="1627" w:type="dxa"/>
          </w:tcPr>
          <w:p w14:paraId="4D2BCD11" w14:textId="77777777" w:rsidR="00B04DBF" w:rsidRDefault="00000000">
            <w:r>
              <w:rPr>
                <w:rFonts w:ascii="Times New Roman" w:hAnsi="Times New Roman"/>
                <w:sz w:val="20"/>
              </w:rPr>
              <w:t>HTTP 400 returned</w:t>
            </w:r>
          </w:p>
        </w:tc>
        <w:tc>
          <w:tcPr>
            <w:tcW w:w="841" w:type="dxa"/>
          </w:tcPr>
          <w:p w14:paraId="2466D3ED" w14:textId="77777777" w:rsidR="00B04DBF" w:rsidRDefault="00000000">
            <w:r>
              <w:rPr>
                <w:rFonts w:ascii="Times New Roman" w:hAnsi="Times New Roman"/>
                <w:sz w:val="20"/>
              </w:rPr>
              <w:t>PASS</w:t>
            </w:r>
          </w:p>
        </w:tc>
      </w:tr>
      <w:tr w:rsidR="00B04DBF" w14:paraId="4C08884B" w14:textId="77777777" w:rsidTr="002B583E">
        <w:tc>
          <w:tcPr>
            <w:tcW w:w="742" w:type="dxa"/>
          </w:tcPr>
          <w:p w14:paraId="14866333" w14:textId="77777777" w:rsidR="00B04DBF" w:rsidRDefault="00000000">
            <w:r>
              <w:rPr>
                <w:rFonts w:ascii="Times New Roman" w:hAnsi="Times New Roman"/>
                <w:sz w:val="20"/>
              </w:rPr>
              <w:t>TC-P10</w:t>
            </w:r>
          </w:p>
        </w:tc>
        <w:tc>
          <w:tcPr>
            <w:tcW w:w="1877" w:type="dxa"/>
          </w:tcPr>
          <w:p w14:paraId="029858AC" w14:textId="77777777" w:rsidR="00B04DBF" w:rsidRDefault="00000000">
            <w:r>
              <w:rPr>
                <w:rFonts w:ascii="Times New Roman" w:hAnsi="Times New Roman"/>
                <w:sz w:val="20"/>
              </w:rPr>
              <w:t>Submit problem for approval</w:t>
            </w:r>
          </w:p>
        </w:tc>
        <w:tc>
          <w:tcPr>
            <w:tcW w:w="2651" w:type="dxa"/>
          </w:tcPr>
          <w:p w14:paraId="298E7A5B" w14:textId="77777777" w:rsidR="00B04DBF" w:rsidRDefault="00000000">
            <w:r>
              <w:rPr>
                <w:rFonts w:ascii="Times New Roman" w:hAnsi="Times New Roman"/>
                <w:sz w:val="20"/>
              </w:rPr>
              <w:t>Valid problem + test cases</w:t>
            </w:r>
          </w:p>
        </w:tc>
        <w:tc>
          <w:tcPr>
            <w:tcW w:w="1838" w:type="dxa"/>
          </w:tcPr>
          <w:p w14:paraId="59F8AD8E" w14:textId="77777777" w:rsidR="00B04DBF" w:rsidRDefault="00000000">
            <w:r>
              <w:rPr>
                <w:rFonts w:ascii="Times New Roman" w:hAnsi="Times New Roman"/>
                <w:sz w:val="20"/>
              </w:rPr>
              <w:t>HTTP 201, problem_id returned</w:t>
            </w:r>
          </w:p>
        </w:tc>
        <w:tc>
          <w:tcPr>
            <w:tcW w:w="1627" w:type="dxa"/>
          </w:tcPr>
          <w:p w14:paraId="34270FC8" w14:textId="77777777" w:rsidR="00B04DBF" w:rsidRDefault="00000000">
            <w:r>
              <w:rPr>
                <w:rFonts w:ascii="Times New Roman" w:hAnsi="Times New Roman"/>
                <w:sz w:val="20"/>
              </w:rPr>
              <w:t>HTTP 201 returned</w:t>
            </w:r>
          </w:p>
        </w:tc>
        <w:tc>
          <w:tcPr>
            <w:tcW w:w="841" w:type="dxa"/>
          </w:tcPr>
          <w:p w14:paraId="59953469" w14:textId="77777777" w:rsidR="00B04DBF" w:rsidRDefault="00000000">
            <w:r>
              <w:rPr>
                <w:rFonts w:ascii="Times New Roman" w:hAnsi="Times New Roman"/>
                <w:sz w:val="20"/>
              </w:rPr>
              <w:t>PASS</w:t>
            </w:r>
          </w:p>
        </w:tc>
      </w:tr>
    </w:tbl>
    <w:p w14:paraId="7E619184" w14:textId="77777777" w:rsidR="00B04DBF" w:rsidRDefault="00B04DBF"/>
    <w:p w14:paraId="001860DB" w14:textId="77777777" w:rsidR="00B04DBF" w:rsidRDefault="00000000">
      <w:pPr>
        <w:spacing w:after="120" w:line="360" w:lineRule="exact"/>
      </w:pPr>
      <w:r>
        <w:rPr>
          <w:rFonts w:ascii="Times New Roman" w:hAnsi="Times New Roman"/>
          <w:b/>
          <w:sz w:val="24"/>
        </w:rPr>
        <w:t>5.1.3  Admin Module Test Cases</w:t>
      </w:r>
    </w:p>
    <w:tbl>
      <w:tblPr>
        <w:tblStyle w:val="TableGrid"/>
        <w:tblW w:w="0" w:type="auto"/>
        <w:tblLook w:val="04A0" w:firstRow="1" w:lastRow="0" w:firstColumn="1" w:lastColumn="0" w:noHBand="0" w:noVBand="1"/>
      </w:tblPr>
      <w:tblGrid>
        <w:gridCol w:w="942"/>
        <w:gridCol w:w="2251"/>
        <w:gridCol w:w="2097"/>
        <w:gridCol w:w="1824"/>
        <w:gridCol w:w="1611"/>
        <w:gridCol w:w="851"/>
      </w:tblGrid>
      <w:tr w:rsidR="00B04DBF" w14:paraId="282697E4" w14:textId="77777777" w:rsidTr="002B583E">
        <w:tc>
          <w:tcPr>
            <w:tcW w:w="942" w:type="dxa"/>
          </w:tcPr>
          <w:p w14:paraId="42485440" w14:textId="77777777" w:rsidR="00B04DBF" w:rsidRDefault="00000000">
            <w:r>
              <w:rPr>
                <w:rFonts w:ascii="Times New Roman" w:hAnsi="Times New Roman"/>
                <w:b/>
              </w:rPr>
              <w:t>TC ID</w:t>
            </w:r>
          </w:p>
        </w:tc>
        <w:tc>
          <w:tcPr>
            <w:tcW w:w="2251" w:type="dxa"/>
          </w:tcPr>
          <w:p w14:paraId="6BD4F8E9" w14:textId="77777777" w:rsidR="00B04DBF" w:rsidRDefault="00000000">
            <w:r>
              <w:rPr>
                <w:rFonts w:ascii="Times New Roman" w:hAnsi="Times New Roman"/>
                <w:b/>
              </w:rPr>
              <w:t>Test Scenario</w:t>
            </w:r>
          </w:p>
        </w:tc>
        <w:tc>
          <w:tcPr>
            <w:tcW w:w="2097" w:type="dxa"/>
          </w:tcPr>
          <w:p w14:paraId="645DEC11" w14:textId="77777777" w:rsidR="00B04DBF" w:rsidRDefault="00000000">
            <w:r>
              <w:rPr>
                <w:rFonts w:ascii="Times New Roman" w:hAnsi="Times New Roman"/>
                <w:b/>
              </w:rPr>
              <w:t>Input</w:t>
            </w:r>
          </w:p>
        </w:tc>
        <w:tc>
          <w:tcPr>
            <w:tcW w:w="1824" w:type="dxa"/>
          </w:tcPr>
          <w:p w14:paraId="023637E6" w14:textId="77777777" w:rsidR="00B04DBF" w:rsidRDefault="00000000">
            <w:r>
              <w:rPr>
                <w:rFonts w:ascii="Times New Roman" w:hAnsi="Times New Roman"/>
                <w:b/>
              </w:rPr>
              <w:t>Expected Output</w:t>
            </w:r>
          </w:p>
        </w:tc>
        <w:tc>
          <w:tcPr>
            <w:tcW w:w="1611" w:type="dxa"/>
          </w:tcPr>
          <w:p w14:paraId="750B1F5C" w14:textId="77777777" w:rsidR="00B04DBF" w:rsidRDefault="00000000">
            <w:r>
              <w:rPr>
                <w:rFonts w:ascii="Times New Roman" w:hAnsi="Times New Roman"/>
                <w:b/>
              </w:rPr>
              <w:t>Actual Output</w:t>
            </w:r>
          </w:p>
        </w:tc>
        <w:tc>
          <w:tcPr>
            <w:tcW w:w="851" w:type="dxa"/>
          </w:tcPr>
          <w:p w14:paraId="46BEFE17" w14:textId="77777777" w:rsidR="00B04DBF" w:rsidRDefault="00000000">
            <w:r>
              <w:rPr>
                <w:rFonts w:ascii="Times New Roman" w:hAnsi="Times New Roman"/>
                <w:b/>
              </w:rPr>
              <w:t>Status</w:t>
            </w:r>
          </w:p>
        </w:tc>
      </w:tr>
      <w:tr w:rsidR="00B04DBF" w14:paraId="714A5AAC" w14:textId="77777777" w:rsidTr="002B583E">
        <w:tc>
          <w:tcPr>
            <w:tcW w:w="942" w:type="dxa"/>
          </w:tcPr>
          <w:p w14:paraId="20DBB29B" w14:textId="77777777" w:rsidR="00B04DBF" w:rsidRDefault="00000000">
            <w:r>
              <w:rPr>
                <w:rFonts w:ascii="Times New Roman" w:hAnsi="Times New Roman"/>
                <w:sz w:val="20"/>
              </w:rPr>
              <w:t>TC-AD01</w:t>
            </w:r>
          </w:p>
        </w:tc>
        <w:tc>
          <w:tcPr>
            <w:tcW w:w="2251" w:type="dxa"/>
          </w:tcPr>
          <w:p w14:paraId="275FBA8E" w14:textId="77777777" w:rsidR="00B04DBF" w:rsidRDefault="00000000">
            <w:r>
              <w:rPr>
                <w:rFonts w:ascii="Times New Roman" w:hAnsi="Times New Roman"/>
                <w:sz w:val="20"/>
              </w:rPr>
              <w:t>Non-admin accesses admin endpoint</w:t>
            </w:r>
          </w:p>
        </w:tc>
        <w:tc>
          <w:tcPr>
            <w:tcW w:w="2097" w:type="dxa"/>
          </w:tcPr>
          <w:p w14:paraId="1E848FB0" w14:textId="77777777" w:rsidR="00B04DBF" w:rsidRDefault="00000000">
            <w:r>
              <w:rPr>
                <w:rFonts w:ascii="Times New Roman" w:hAnsi="Times New Roman"/>
                <w:sz w:val="20"/>
              </w:rPr>
              <w:t>user role JWT, GET /api/admin/problems</w:t>
            </w:r>
          </w:p>
        </w:tc>
        <w:tc>
          <w:tcPr>
            <w:tcW w:w="1824" w:type="dxa"/>
          </w:tcPr>
          <w:p w14:paraId="5E890BF5" w14:textId="77777777" w:rsidR="00B04DBF" w:rsidRDefault="00000000">
            <w:r>
              <w:rPr>
                <w:rFonts w:ascii="Times New Roman" w:hAnsi="Times New Roman"/>
                <w:sz w:val="20"/>
              </w:rPr>
              <w:t>HTTP 403, Admin required</w:t>
            </w:r>
          </w:p>
        </w:tc>
        <w:tc>
          <w:tcPr>
            <w:tcW w:w="1611" w:type="dxa"/>
          </w:tcPr>
          <w:p w14:paraId="4A9C989C" w14:textId="77777777" w:rsidR="00B04DBF" w:rsidRDefault="00000000">
            <w:r>
              <w:rPr>
                <w:rFonts w:ascii="Times New Roman" w:hAnsi="Times New Roman"/>
                <w:sz w:val="20"/>
              </w:rPr>
              <w:t>HTTP 403 returned</w:t>
            </w:r>
          </w:p>
        </w:tc>
        <w:tc>
          <w:tcPr>
            <w:tcW w:w="851" w:type="dxa"/>
          </w:tcPr>
          <w:p w14:paraId="74977402" w14:textId="77777777" w:rsidR="00B04DBF" w:rsidRDefault="00000000">
            <w:r>
              <w:rPr>
                <w:rFonts w:ascii="Times New Roman" w:hAnsi="Times New Roman"/>
                <w:sz w:val="20"/>
              </w:rPr>
              <w:t>PASS</w:t>
            </w:r>
          </w:p>
        </w:tc>
      </w:tr>
      <w:tr w:rsidR="00B04DBF" w14:paraId="4A8B71E0" w14:textId="77777777" w:rsidTr="002B583E">
        <w:tc>
          <w:tcPr>
            <w:tcW w:w="942" w:type="dxa"/>
          </w:tcPr>
          <w:p w14:paraId="4C8572B1" w14:textId="77777777" w:rsidR="00B04DBF" w:rsidRDefault="00000000">
            <w:r>
              <w:rPr>
                <w:rFonts w:ascii="Times New Roman" w:hAnsi="Times New Roman"/>
                <w:sz w:val="20"/>
              </w:rPr>
              <w:t>TC-AD02</w:t>
            </w:r>
          </w:p>
        </w:tc>
        <w:tc>
          <w:tcPr>
            <w:tcW w:w="2251" w:type="dxa"/>
          </w:tcPr>
          <w:p w14:paraId="368DD408" w14:textId="77777777" w:rsidR="00B04DBF" w:rsidRDefault="00000000">
            <w:r>
              <w:rPr>
                <w:rFonts w:ascii="Times New Roman" w:hAnsi="Times New Roman"/>
                <w:sz w:val="20"/>
              </w:rPr>
              <w:t>Admin approves a problem</w:t>
            </w:r>
          </w:p>
        </w:tc>
        <w:tc>
          <w:tcPr>
            <w:tcW w:w="2097" w:type="dxa"/>
          </w:tcPr>
          <w:p w14:paraId="7A0C07AD" w14:textId="77777777" w:rsidR="00B04DBF" w:rsidRDefault="00000000">
            <w:r>
              <w:rPr>
                <w:rFonts w:ascii="Times New Roman" w:hAnsi="Times New Roman"/>
                <w:sz w:val="20"/>
              </w:rPr>
              <w:t>problem_id, difficulty=Medium</w:t>
            </w:r>
          </w:p>
        </w:tc>
        <w:tc>
          <w:tcPr>
            <w:tcW w:w="1824" w:type="dxa"/>
          </w:tcPr>
          <w:p w14:paraId="3A8F70B5" w14:textId="77777777" w:rsidR="00B04DBF" w:rsidRDefault="00000000">
            <w:r>
              <w:rPr>
                <w:rFonts w:ascii="Times New Roman" w:hAnsi="Times New Roman"/>
                <w:sz w:val="20"/>
              </w:rPr>
              <w:t>HTTP 200, problem live, notification sent</w:t>
            </w:r>
          </w:p>
        </w:tc>
        <w:tc>
          <w:tcPr>
            <w:tcW w:w="1611" w:type="dxa"/>
          </w:tcPr>
          <w:p w14:paraId="2BE3A925" w14:textId="77777777" w:rsidR="00B04DBF" w:rsidRDefault="00000000">
            <w:r>
              <w:rPr>
                <w:rFonts w:ascii="Times New Roman" w:hAnsi="Times New Roman"/>
                <w:sz w:val="20"/>
              </w:rPr>
              <w:t>Approved + notification created</w:t>
            </w:r>
          </w:p>
        </w:tc>
        <w:tc>
          <w:tcPr>
            <w:tcW w:w="851" w:type="dxa"/>
          </w:tcPr>
          <w:p w14:paraId="57DCBEAA" w14:textId="77777777" w:rsidR="00B04DBF" w:rsidRDefault="00000000">
            <w:r>
              <w:rPr>
                <w:rFonts w:ascii="Times New Roman" w:hAnsi="Times New Roman"/>
                <w:sz w:val="20"/>
              </w:rPr>
              <w:t>PASS</w:t>
            </w:r>
          </w:p>
        </w:tc>
      </w:tr>
      <w:tr w:rsidR="00B04DBF" w14:paraId="455B990B" w14:textId="77777777" w:rsidTr="002B583E">
        <w:tc>
          <w:tcPr>
            <w:tcW w:w="942" w:type="dxa"/>
          </w:tcPr>
          <w:p w14:paraId="629C6A5A" w14:textId="77777777" w:rsidR="00B04DBF" w:rsidRDefault="00000000">
            <w:r>
              <w:rPr>
                <w:rFonts w:ascii="Times New Roman" w:hAnsi="Times New Roman"/>
                <w:sz w:val="20"/>
              </w:rPr>
              <w:t>TC-AD03</w:t>
            </w:r>
          </w:p>
        </w:tc>
        <w:tc>
          <w:tcPr>
            <w:tcW w:w="2251" w:type="dxa"/>
          </w:tcPr>
          <w:p w14:paraId="25A8DF94" w14:textId="77777777" w:rsidR="00B04DBF" w:rsidRDefault="00000000">
            <w:r>
              <w:rPr>
                <w:rFonts w:ascii="Times New Roman" w:hAnsi="Times New Roman"/>
                <w:sz w:val="20"/>
              </w:rPr>
              <w:t>Admin rejects a problem with reason</w:t>
            </w:r>
          </w:p>
        </w:tc>
        <w:tc>
          <w:tcPr>
            <w:tcW w:w="2097" w:type="dxa"/>
          </w:tcPr>
          <w:p w14:paraId="5A960549" w14:textId="77777777" w:rsidR="00B04DBF" w:rsidRDefault="00000000">
            <w:r>
              <w:rPr>
                <w:rFonts w:ascii="Times New Roman" w:hAnsi="Times New Roman"/>
                <w:sz w:val="20"/>
              </w:rPr>
              <w:t>problem_id, reason="Unclear statement"</w:t>
            </w:r>
          </w:p>
        </w:tc>
        <w:tc>
          <w:tcPr>
            <w:tcW w:w="1824" w:type="dxa"/>
          </w:tcPr>
          <w:p w14:paraId="4855972A" w14:textId="77777777" w:rsidR="00B04DBF" w:rsidRDefault="00000000">
            <w:r>
              <w:rPr>
                <w:rFonts w:ascii="Times New Roman" w:hAnsi="Times New Roman"/>
                <w:sz w:val="20"/>
              </w:rPr>
              <w:t>HTTP 200, rejection stored, notification sent</w:t>
            </w:r>
          </w:p>
        </w:tc>
        <w:tc>
          <w:tcPr>
            <w:tcW w:w="1611" w:type="dxa"/>
          </w:tcPr>
          <w:p w14:paraId="1694F157" w14:textId="77777777" w:rsidR="00B04DBF" w:rsidRDefault="00000000">
            <w:r>
              <w:rPr>
                <w:rFonts w:ascii="Times New Roman" w:hAnsi="Times New Roman"/>
                <w:sz w:val="20"/>
              </w:rPr>
              <w:t>Rejected + notification created</w:t>
            </w:r>
          </w:p>
        </w:tc>
        <w:tc>
          <w:tcPr>
            <w:tcW w:w="851" w:type="dxa"/>
          </w:tcPr>
          <w:p w14:paraId="6AFB4A3B" w14:textId="77777777" w:rsidR="00B04DBF" w:rsidRDefault="00000000">
            <w:r>
              <w:rPr>
                <w:rFonts w:ascii="Times New Roman" w:hAnsi="Times New Roman"/>
                <w:sz w:val="20"/>
              </w:rPr>
              <w:t>PASS</w:t>
            </w:r>
          </w:p>
        </w:tc>
      </w:tr>
      <w:tr w:rsidR="00B04DBF" w14:paraId="399CDF61" w14:textId="77777777" w:rsidTr="002B583E">
        <w:tc>
          <w:tcPr>
            <w:tcW w:w="942" w:type="dxa"/>
          </w:tcPr>
          <w:p w14:paraId="660B0C24" w14:textId="77777777" w:rsidR="00B04DBF" w:rsidRDefault="00000000">
            <w:r>
              <w:rPr>
                <w:rFonts w:ascii="Times New Roman" w:hAnsi="Times New Roman"/>
                <w:sz w:val="20"/>
              </w:rPr>
              <w:t>TC-AD04</w:t>
            </w:r>
          </w:p>
        </w:tc>
        <w:tc>
          <w:tcPr>
            <w:tcW w:w="2251" w:type="dxa"/>
          </w:tcPr>
          <w:p w14:paraId="50DDB66A" w14:textId="77777777" w:rsidR="00B04DBF" w:rsidRDefault="00000000">
            <w:r>
              <w:rPr>
                <w:rFonts w:ascii="Times New Roman" w:hAnsi="Times New Roman"/>
                <w:sz w:val="20"/>
              </w:rPr>
              <w:t>Admin deletes a user</w:t>
            </w:r>
          </w:p>
        </w:tc>
        <w:tc>
          <w:tcPr>
            <w:tcW w:w="2097" w:type="dxa"/>
          </w:tcPr>
          <w:p w14:paraId="64ABEB94" w14:textId="77777777" w:rsidR="00B04DBF" w:rsidRDefault="00000000">
            <w:r>
              <w:rPr>
                <w:rFonts w:ascii="Times New Roman" w:hAnsi="Times New Roman"/>
                <w:sz w:val="20"/>
              </w:rPr>
              <w:t>user_id (non-admin)</w:t>
            </w:r>
          </w:p>
        </w:tc>
        <w:tc>
          <w:tcPr>
            <w:tcW w:w="1824" w:type="dxa"/>
          </w:tcPr>
          <w:p w14:paraId="32797C43" w14:textId="77777777" w:rsidR="00B04DBF" w:rsidRDefault="00000000">
            <w:r>
              <w:rPr>
                <w:rFonts w:ascii="Times New Roman" w:hAnsi="Times New Roman"/>
                <w:sz w:val="20"/>
              </w:rPr>
              <w:t>HTTP 200, user deleted, cascade removes data</w:t>
            </w:r>
          </w:p>
        </w:tc>
        <w:tc>
          <w:tcPr>
            <w:tcW w:w="1611" w:type="dxa"/>
          </w:tcPr>
          <w:p w14:paraId="79A0D49A" w14:textId="77777777" w:rsidR="00B04DBF" w:rsidRDefault="00000000">
            <w:r>
              <w:rPr>
                <w:rFonts w:ascii="Times New Roman" w:hAnsi="Times New Roman"/>
                <w:sz w:val="20"/>
              </w:rPr>
              <w:t>User and submissions deleted</w:t>
            </w:r>
          </w:p>
        </w:tc>
        <w:tc>
          <w:tcPr>
            <w:tcW w:w="851" w:type="dxa"/>
          </w:tcPr>
          <w:p w14:paraId="2A0915FA" w14:textId="77777777" w:rsidR="00B04DBF" w:rsidRDefault="00000000">
            <w:r>
              <w:rPr>
                <w:rFonts w:ascii="Times New Roman" w:hAnsi="Times New Roman"/>
                <w:sz w:val="20"/>
              </w:rPr>
              <w:t>PASS</w:t>
            </w:r>
          </w:p>
        </w:tc>
      </w:tr>
      <w:tr w:rsidR="00B04DBF" w14:paraId="5CF25608" w14:textId="77777777" w:rsidTr="002B583E">
        <w:tc>
          <w:tcPr>
            <w:tcW w:w="942" w:type="dxa"/>
          </w:tcPr>
          <w:p w14:paraId="5232519F" w14:textId="77777777" w:rsidR="00B04DBF" w:rsidRDefault="00000000">
            <w:r>
              <w:rPr>
                <w:rFonts w:ascii="Times New Roman" w:hAnsi="Times New Roman"/>
                <w:sz w:val="20"/>
              </w:rPr>
              <w:t>TC-AD05</w:t>
            </w:r>
          </w:p>
        </w:tc>
        <w:tc>
          <w:tcPr>
            <w:tcW w:w="2251" w:type="dxa"/>
          </w:tcPr>
          <w:p w14:paraId="6F72223E" w14:textId="77777777" w:rsidR="00B04DBF" w:rsidRDefault="00000000">
            <w:r>
              <w:rPr>
                <w:rFonts w:ascii="Times New Roman" w:hAnsi="Times New Roman"/>
                <w:sz w:val="20"/>
              </w:rPr>
              <w:t>Admin tries to delete own account</w:t>
            </w:r>
          </w:p>
        </w:tc>
        <w:tc>
          <w:tcPr>
            <w:tcW w:w="2097" w:type="dxa"/>
          </w:tcPr>
          <w:p w14:paraId="08988A6E" w14:textId="77777777" w:rsidR="00B04DBF" w:rsidRDefault="00000000">
            <w:r>
              <w:rPr>
                <w:rFonts w:ascii="Times New Roman" w:hAnsi="Times New Roman"/>
                <w:sz w:val="20"/>
              </w:rPr>
              <w:t>adminId = own id</w:t>
            </w:r>
          </w:p>
        </w:tc>
        <w:tc>
          <w:tcPr>
            <w:tcW w:w="1824" w:type="dxa"/>
          </w:tcPr>
          <w:p w14:paraId="5F0352A2" w14:textId="77777777" w:rsidR="00B04DBF" w:rsidRDefault="00000000">
            <w:r>
              <w:rPr>
                <w:rFonts w:ascii="Times New Roman" w:hAnsi="Times New Roman"/>
                <w:sz w:val="20"/>
              </w:rPr>
              <w:t>HTTP 400, Cannot delete self</w:t>
            </w:r>
          </w:p>
        </w:tc>
        <w:tc>
          <w:tcPr>
            <w:tcW w:w="1611" w:type="dxa"/>
          </w:tcPr>
          <w:p w14:paraId="1D86054B" w14:textId="77777777" w:rsidR="00B04DBF" w:rsidRDefault="00000000">
            <w:r>
              <w:rPr>
                <w:rFonts w:ascii="Times New Roman" w:hAnsi="Times New Roman"/>
                <w:sz w:val="20"/>
              </w:rPr>
              <w:t>HTTP 400 returned</w:t>
            </w:r>
          </w:p>
        </w:tc>
        <w:tc>
          <w:tcPr>
            <w:tcW w:w="851" w:type="dxa"/>
          </w:tcPr>
          <w:p w14:paraId="3985CC10" w14:textId="77777777" w:rsidR="00B04DBF" w:rsidRDefault="00000000">
            <w:r>
              <w:rPr>
                <w:rFonts w:ascii="Times New Roman" w:hAnsi="Times New Roman"/>
                <w:sz w:val="20"/>
              </w:rPr>
              <w:t>PASS</w:t>
            </w:r>
          </w:p>
        </w:tc>
      </w:tr>
      <w:tr w:rsidR="00B04DBF" w14:paraId="590291DF" w14:textId="77777777" w:rsidTr="002B583E">
        <w:tc>
          <w:tcPr>
            <w:tcW w:w="942" w:type="dxa"/>
          </w:tcPr>
          <w:p w14:paraId="57DB510A" w14:textId="77777777" w:rsidR="00B04DBF" w:rsidRDefault="00000000">
            <w:r>
              <w:rPr>
                <w:rFonts w:ascii="Times New Roman" w:hAnsi="Times New Roman"/>
                <w:sz w:val="20"/>
              </w:rPr>
              <w:t>TC-AD06</w:t>
            </w:r>
          </w:p>
        </w:tc>
        <w:tc>
          <w:tcPr>
            <w:tcW w:w="2251" w:type="dxa"/>
          </w:tcPr>
          <w:p w14:paraId="13C0C833" w14:textId="77777777" w:rsidR="00B04DBF" w:rsidRDefault="00000000">
            <w:r>
              <w:rPr>
                <w:rFonts w:ascii="Times New Roman" w:hAnsi="Times New Roman"/>
                <w:sz w:val="20"/>
              </w:rPr>
              <w:t>Admin changes user role to faculty</w:t>
            </w:r>
          </w:p>
        </w:tc>
        <w:tc>
          <w:tcPr>
            <w:tcW w:w="2097" w:type="dxa"/>
          </w:tcPr>
          <w:p w14:paraId="65CCFEA7" w14:textId="77777777" w:rsidR="00B04DBF" w:rsidRDefault="00000000">
            <w:r>
              <w:rPr>
                <w:rFonts w:ascii="Times New Roman" w:hAnsi="Times New Roman"/>
                <w:sz w:val="20"/>
              </w:rPr>
              <w:t>user_id, role=faculty</w:t>
            </w:r>
          </w:p>
        </w:tc>
        <w:tc>
          <w:tcPr>
            <w:tcW w:w="1824" w:type="dxa"/>
          </w:tcPr>
          <w:p w14:paraId="04523A5E" w14:textId="77777777" w:rsidR="00B04DBF" w:rsidRDefault="00000000">
            <w:r>
              <w:rPr>
                <w:rFonts w:ascii="Times New Roman" w:hAnsi="Times New Roman"/>
                <w:sz w:val="20"/>
              </w:rPr>
              <w:t>HTTP 200, role updated, notification sent</w:t>
            </w:r>
          </w:p>
        </w:tc>
        <w:tc>
          <w:tcPr>
            <w:tcW w:w="1611" w:type="dxa"/>
          </w:tcPr>
          <w:p w14:paraId="6195D8A0" w14:textId="77777777" w:rsidR="00B04DBF" w:rsidRDefault="00000000">
            <w:r>
              <w:rPr>
                <w:rFonts w:ascii="Times New Roman" w:hAnsi="Times New Roman"/>
                <w:sz w:val="20"/>
              </w:rPr>
              <w:t>Role updated + notification</w:t>
            </w:r>
          </w:p>
        </w:tc>
        <w:tc>
          <w:tcPr>
            <w:tcW w:w="851" w:type="dxa"/>
          </w:tcPr>
          <w:p w14:paraId="4CA45FF8" w14:textId="77777777" w:rsidR="00B04DBF" w:rsidRDefault="00000000">
            <w:r>
              <w:rPr>
                <w:rFonts w:ascii="Times New Roman" w:hAnsi="Times New Roman"/>
                <w:sz w:val="20"/>
              </w:rPr>
              <w:t>PASS</w:t>
            </w:r>
          </w:p>
        </w:tc>
      </w:tr>
    </w:tbl>
    <w:p w14:paraId="52A2FD9D" w14:textId="77777777" w:rsidR="00B04DBF" w:rsidRDefault="00B04DBF"/>
    <w:p w14:paraId="51E85590" w14:textId="77777777" w:rsidR="00B04DBF" w:rsidRDefault="00000000">
      <w:pPr>
        <w:spacing w:after="120" w:line="360" w:lineRule="exact"/>
      </w:pPr>
      <w:r>
        <w:rPr>
          <w:rFonts w:ascii="Times New Roman" w:hAnsi="Times New Roman"/>
          <w:b/>
          <w:sz w:val="24"/>
        </w:rPr>
        <w:t>5.1.4  Comment &amp; Leaderboard Module Test Cases</w:t>
      </w:r>
    </w:p>
    <w:tbl>
      <w:tblPr>
        <w:tblStyle w:val="TableGrid"/>
        <w:tblW w:w="0" w:type="auto"/>
        <w:tblLook w:val="04A0" w:firstRow="1" w:lastRow="0" w:firstColumn="1" w:lastColumn="0" w:noHBand="0" w:noVBand="1"/>
      </w:tblPr>
      <w:tblGrid>
        <w:gridCol w:w="1008"/>
        <w:gridCol w:w="3168"/>
        <w:gridCol w:w="3600"/>
        <w:gridCol w:w="864"/>
      </w:tblGrid>
      <w:tr w:rsidR="00B04DBF" w14:paraId="7C399EC8" w14:textId="77777777">
        <w:tc>
          <w:tcPr>
            <w:tcW w:w="1008" w:type="dxa"/>
          </w:tcPr>
          <w:p w14:paraId="592753DF" w14:textId="77777777" w:rsidR="00B04DBF" w:rsidRDefault="00000000">
            <w:r>
              <w:rPr>
                <w:rFonts w:ascii="Times New Roman" w:hAnsi="Times New Roman"/>
                <w:b/>
              </w:rPr>
              <w:t>TC ID</w:t>
            </w:r>
          </w:p>
        </w:tc>
        <w:tc>
          <w:tcPr>
            <w:tcW w:w="3168" w:type="dxa"/>
          </w:tcPr>
          <w:p w14:paraId="54C974B1" w14:textId="77777777" w:rsidR="00B04DBF" w:rsidRDefault="00000000">
            <w:r>
              <w:rPr>
                <w:rFonts w:ascii="Times New Roman" w:hAnsi="Times New Roman"/>
                <w:b/>
              </w:rPr>
              <w:t>Test Scenario</w:t>
            </w:r>
          </w:p>
        </w:tc>
        <w:tc>
          <w:tcPr>
            <w:tcW w:w="3600" w:type="dxa"/>
          </w:tcPr>
          <w:p w14:paraId="4F8E8C9B" w14:textId="77777777" w:rsidR="00B04DBF" w:rsidRDefault="00000000">
            <w:r>
              <w:rPr>
                <w:rFonts w:ascii="Times New Roman" w:hAnsi="Times New Roman"/>
                <w:b/>
              </w:rPr>
              <w:t>Expected Output</w:t>
            </w:r>
          </w:p>
        </w:tc>
        <w:tc>
          <w:tcPr>
            <w:tcW w:w="864" w:type="dxa"/>
          </w:tcPr>
          <w:p w14:paraId="2AB4FC23" w14:textId="77777777" w:rsidR="00B04DBF" w:rsidRDefault="00000000">
            <w:r>
              <w:rPr>
                <w:rFonts w:ascii="Times New Roman" w:hAnsi="Times New Roman"/>
                <w:b/>
              </w:rPr>
              <w:t>Status</w:t>
            </w:r>
          </w:p>
        </w:tc>
      </w:tr>
      <w:tr w:rsidR="00B04DBF" w14:paraId="02419D8E" w14:textId="77777777">
        <w:tc>
          <w:tcPr>
            <w:tcW w:w="1008" w:type="dxa"/>
          </w:tcPr>
          <w:p w14:paraId="263E3EB8" w14:textId="77777777" w:rsidR="00B04DBF" w:rsidRDefault="00000000">
            <w:r>
              <w:rPr>
                <w:rFonts w:ascii="Times New Roman" w:hAnsi="Times New Roman"/>
                <w:sz w:val="20"/>
              </w:rPr>
              <w:t>TC-C01</w:t>
            </w:r>
          </w:p>
        </w:tc>
        <w:tc>
          <w:tcPr>
            <w:tcW w:w="3168" w:type="dxa"/>
          </w:tcPr>
          <w:p w14:paraId="3CF8EB7D" w14:textId="77777777" w:rsidR="00B04DBF" w:rsidRDefault="00000000">
            <w:r>
              <w:rPr>
                <w:rFonts w:ascii="Times New Roman" w:hAnsi="Times New Roman"/>
                <w:sz w:val="20"/>
              </w:rPr>
              <w:t>Post a comment on a problem</w:t>
            </w:r>
          </w:p>
        </w:tc>
        <w:tc>
          <w:tcPr>
            <w:tcW w:w="3600" w:type="dxa"/>
          </w:tcPr>
          <w:p w14:paraId="346F01AA" w14:textId="77777777" w:rsidR="00B04DBF" w:rsidRDefault="00000000">
            <w:r>
              <w:rPr>
                <w:rFonts w:ascii="Times New Roman" w:hAnsi="Times New Roman"/>
                <w:sz w:val="20"/>
              </w:rPr>
              <w:t>HTTP 201, comment stored with correct problem_id and user_id</w:t>
            </w:r>
          </w:p>
        </w:tc>
        <w:tc>
          <w:tcPr>
            <w:tcW w:w="864" w:type="dxa"/>
          </w:tcPr>
          <w:p w14:paraId="219F95C6" w14:textId="77777777" w:rsidR="00B04DBF" w:rsidRDefault="00000000">
            <w:r>
              <w:rPr>
                <w:rFonts w:ascii="Times New Roman" w:hAnsi="Times New Roman"/>
                <w:sz w:val="20"/>
              </w:rPr>
              <w:t>PASS</w:t>
            </w:r>
          </w:p>
        </w:tc>
      </w:tr>
      <w:tr w:rsidR="00B04DBF" w14:paraId="7ED0DC52" w14:textId="77777777">
        <w:tc>
          <w:tcPr>
            <w:tcW w:w="1008" w:type="dxa"/>
          </w:tcPr>
          <w:p w14:paraId="2A461526" w14:textId="77777777" w:rsidR="00B04DBF" w:rsidRDefault="00000000">
            <w:r>
              <w:rPr>
                <w:rFonts w:ascii="Times New Roman" w:hAnsi="Times New Roman"/>
                <w:sz w:val="20"/>
              </w:rPr>
              <w:t>TC-C02</w:t>
            </w:r>
          </w:p>
        </w:tc>
        <w:tc>
          <w:tcPr>
            <w:tcW w:w="3168" w:type="dxa"/>
          </w:tcPr>
          <w:p w14:paraId="5DA60E00" w14:textId="77777777" w:rsidR="00B04DBF" w:rsidRDefault="00000000">
            <w:r>
              <w:rPr>
                <w:rFonts w:ascii="Times New Roman" w:hAnsi="Times New Roman"/>
                <w:sz w:val="20"/>
              </w:rPr>
              <w:t>Edit own comment</w:t>
            </w:r>
          </w:p>
        </w:tc>
        <w:tc>
          <w:tcPr>
            <w:tcW w:w="3600" w:type="dxa"/>
          </w:tcPr>
          <w:p w14:paraId="4673F383" w14:textId="77777777" w:rsidR="00B04DBF" w:rsidRDefault="00000000">
            <w:r>
              <w:rPr>
                <w:rFonts w:ascii="Times New Roman" w:hAnsi="Times New Roman"/>
                <w:sz w:val="20"/>
              </w:rPr>
              <w:t>HTTP 200, content updated, updated_at refreshed</w:t>
            </w:r>
          </w:p>
        </w:tc>
        <w:tc>
          <w:tcPr>
            <w:tcW w:w="864" w:type="dxa"/>
          </w:tcPr>
          <w:p w14:paraId="6951B670" w14:textId="77777777" w:rsidR="00B04DBF" w:rsidRDefault="00000000">
            <w:r>
              <w:rPr>
                <w:rFonts w:ascii="Times New Roman" w:hAnsi="Times New Roman"/>
                <w:sz w:val="20"/>
              </w:rPr>
              <w:t>PASS</w:t>
            </w:r>
          </w:p>
        </w:tc>
      </w:tr>
      <w:tr w:rsidR="00B04DBF" w14:paraId="24429C7B" w14:textId="77777777">
        <w:tc>
          <w:tcPr>
            <w:tcW w:w="1008" w:type="dxa"/>
          </w:tcPr>
          <w:p w14:paraId="2DA13CBD" w14:textId="77777777" w:rsidR="00B04DBF" w:rsidRDefault="00000000">
            <w:r>
              <w:rPr>
                <w:rFonts w:ascii="Times New Roman" w:hAnsi="Times New Roman"/>
                <w:sz w:val="20"/>
              </w:rPr>
              <w:t>TC-C03</w:t>
            </w:r>
          </w:p>
        </w:tc>
        <w:tc>
          <w:tcPr>
            <w:tcW w:w="3168" w:type="dxa"/>
          </w:tcPr>
          <w:p w14:paraId="1DA3D762" w14:textId="77777777" w:rsidR="00B04DBF" w:rsidRDefault="00000000">
            <w:r>
              <w:rPr>
                <w:rFonts w:ascii="Times New Roman" w:hAnsi="Times New Roman"/>
                <w:sz w:val="20"/>
              </w:rPr>
              <w:t>Delete another user's comment as regular user</w:t>
            </w:r>
          </w:p>
        </w:tc>
        <w:tc>
          <w:tcPr>
            <w:tcW w:w="3600" w:type="dxa"/>
          </w:tcPr>
          <w:p w14:paraId="318A9156" w14:textId="77777777" w:rsidR="00B04DBF" w:rsidRDefault="00000000">
            <w:r>
              <w:rPr>
                <w:rFonts w:ascii="Times New Roman" w:hAnsi="Times New Roman"/>
                <w:sz w:val="20"/>
              </w:rPr>
              <w:t>HTTP 403, Unauthorized</w:t>
            </w:r>
          </w:p>
        </w:tc>
        <w:tc>
          <w:tcPr>
            <w:tcW w:w="864" w:type="dxa"/>
          </w:tcPr>
          <w:p w14:paraId="2BF655B4" w14:textId="77777777" w:rsidR="00B04DBF" w:rsidRDefault="00000000">
            <w:r>
              <w:rPr>
                <w:rFonts w:ascii="Times New Roman" w:hAnsi="Times New Roman"/>
                <w:sz w:val="20"/>
              </w:rPr>
              <w:t>PASS</w:t>
            </w:r>
          </w:p>
        </w:tc>
      </w:tr>
      <w:tr w:rsidR="00B04DBF" w14:paraId="3FF14A49" w14:textId="77777777">
        <w:tc>
          <w:tcPr>
            <w:tcW w:w="1008" w:type="dxa"/>
          </w:tcPr>
          <w:p w14:paraId="2A79D61A" w14:textId="77777777" w:rsidR="00B04DBF" w:rsidRDefault="00000000">
            <w:r>
              <w:rPr>
                <w:rFonts w:ascii="Times New Roman" w:hAnsi="Times New Roman"/>
                <w:sz w:val="20"/>
              </w:rPr>
              <w:t>TC-C04</w:t>
            </w:r>
          </w:p>
        </w:tc>
        <w:tc>
          <w:tcPr>
            <w:tcW w:w="3168" w:type="dxa"/>
          </w:tcPr>
          <w:p w14:paraId="1F177EDC" w14:textId="77777777" w:rsidR="00B04DBF" w:rsidRDefault="00000000">
            <w:r>
              <w:rPr>
                <w:rFonts w:ascii="Times New Roman" w:hAnsi="Times New Roman"/>
                <w:sz w:val="20"/>
              </w:rPr>
              <w:t>Admin deletes any comment</w:t>
            </w:r>
          </w:p>
        </w:tc>
        <w:tc>
          <w:tcPr>
            <w:tcW w:w="3600" w:type="dxa"/>
          </w:tcPr>
          <w:p w14:paraId="636A8879" w14:textId="77777777" w:rsidR="00B04DBF" w:rsidRDefault="00000000">
            <w:r>
              <w:rPr>
                <w:rFonts w:ascii="Times New Roman" w:hAnsi="Times New Roman"/>
                <w:sz w:val="20"/>
              </w:rPr>
              <w:t>HTTP 200, comment removed</w:t>
            </w:r>
          </w:p>
        </w:tc>
        <w:tc>
          <w:tcPr>
            <w:tcW w:w="864" w:type="dxa"/>
          </w:tcPr>
          <w:p w14:paraId="09027FE6" w14:textId="77777777" w:rsidR="00B04DBF" w:rsidRDefault="00000000">
            <w:r>
              <w:rPr>
                <w:rFonts w:ascii="Times New Roman" w:hAnsi="Times New Roman"/>
                <w:sz w:val="20"/>
              </w:rPr>
              <w:t>PASS</w:t>
            </w:r>
          </w:p>
        </w:tc>
      </w:tr>
      <w:tr w:rsidR="00B04DBF" w14:paraId="32860117" w14:textId="77777777">
        <w:tc>
          <w:tcPr>
            <w:tcW w:w="1008" w:type="dxa"/>
          </w:tcPr>
          <w:p w14:paraId="26BBA10C" w14:textId="77777777" w:rsidR="00B04DBF" w:rsidRDefault="00000000">
            <w:r>
              <w:rPr>
                <w:rFonts w:ascii="Times New Roman" w:hAnsi="Times New Roman"/>
                <w:sz w:val="20"/>
              </w:rPr>
              <w:t>TC-C05</w:t>
            </w:r>
          </w:p>
        </w:tc>
        <w:tc>
          <w:tcPr>
            <w:tcW w:w="3168" w:type="dxa"/>
          </w:tcPr>
          <w:p w14:paraId="071E0AA0" w14:textId="77777777" w:rsidR="00B04DBF" w:rsidRDefault="00000000">
            <w:r>
              <w:rPr>
                <w:rFonts w:ascii="Times New Roman" w:hAnsi="Times New Roman"/>
                <w:sz w:val="20"/>
              </w:rPr>
              <w:t>Upvote a comment</w:t>
            </w:r>
          </w:p>
        </w:tc>
        <w:tc>
          <w:tcPr>
            <w:tcW w:w="3600" w:type="dxa"/>
          </w:tcPr>
          <w:p w14:paraId="268A579F" w14:textId="77777777" w:rsidR="00B04DBF" w:rsidRDefault="00000000">
            <w:r>
              <w:rPr>
                <w:rFonts w:ascii="Times New Roman" w:hAnsi="Times New Roman"/>
                <w:sz w:val="20"/>
              </w:rPr>
              <w:t>HTTP 200, vote_score incremented by 1</w:t>
            </w:r>
          </w:p>
        </w:tc>
        <w:tc>
          <w:tcPr>
            <w:tcW w:w="864" w:type="dxa"/>
          </w:tcPr>
          <w:p w14:paraId="24502AC8" w14:textId="77777777" w:rsidR="00B04DBF" w:rsidRDefault="00000000">
            <w:r>
              <w:rPr>
                <w:rFonts w:ascii="Times New Roman" w:hAnsi="Times New Roman"/>
                <w:sz w:val="20"/>
              </w:rPr>
              <w:t>PASS</w:t>
            </w:r>
          </w:p>
        </w:tc>
      </w:tr>
      <w:tr w:rsidR="00B04DBF" w14:paraId="086681D0" w14:textId="77777777">
        <w:tc>
          <w:tcPr>
            <w:tcW w:w="1008" w:type="dxa"/>
          </w:tcPr>
          <w:p w14:paraId="59E49F4D" w14:textId="77777777" w:rsidR="00B04DBF" w:rsidRDefault="00000000">
            <w:r>
              <w:rPr>
                <w:rFonts w:ascii="Times New Roman" w:hAnsi="Times New Roman"/>
                <w:sz w:val="20"/>
              </w:rPr>
              <w:t>TC-C06</w:t>
            </w:r>
          </w:p>
        </w:tc>
        <w:tc>
          <w:tcPr>
            <w:tcW w:w="3168" w:type="dxa"/>
          </w:tcPr>
          <w:p w14:paraId="32C045E8" w14:textId="77777777" w:rsidR="00B04DBF" w:rsidRDefault="00000000">
            <w:r>
              <w:rPr>
                <w:rFonts w:ascii="Times New Roman" w:hAnsi="Times New Roman"/>
                <w:sz w:val="20"/>
              </w:rPr>
              <w:t>Vote on same comment twice (duplicate prevention)</w:t>
            </w:r>
          </w:p>
        </w:tc>
        <w:tc>
          <w:tcPr>
            <w:tcW w:w="3600" w:type="dxa"/>
          </w:tcPr>
          <w:p w14:paraId="1546B591" w14:textId="77777777" w:rsidR="00B04DBF" w:rsidRDefault="00000000">
            <w:r>
              <w:rPr>
                <w:rFonts w:ascii="Times New Roman" w:hAnsi="Times New Roman"/>
                <w:sz w:val="20"/>
              </w:rPr>
              <w:t>Second vote updates via ON DUPLICATE KEY; no double-count</w:t>
            </w:r>
          </w:p>
        </w:tc>
        <w:tc>
          <w:tcPr>
            <w:tcW w:w="864" w:type="dxa"/>
          </w:tcPr>
          <w:p w14:paraId="54B03ED0" w14:textId="77777777" w:rsidR="00B04DBF" w:rsidRDefault="00000000">
            <w:r>
              <w:rPr>
                <w:rFonts w:ascii="Times New Roman" w:hAnsi="Times New Roman"/>
                <w:sz w:val="20"/>
              </w:rPr>
              <w:t>PASS</w:t>
            </w:r>
          </w:p>
        </w:tc>
      </w:tr>
      <w:tr w:rsidR="00B04DBF" w14:paraId="268B3356" w14:textId="77777777">
        <w:tc>
          <w:tcPr>
            <w:tcW w:w="1008" w:type="dxa"/>
          </w:tcPr>
          <w:p w14:paraId="5F8ED0A4" w14:textId="77777777" w:rsidR="00B04DBF" w:rsidRDefault="00000000">
            <w:r>
              <w:rPr>
                <w:rFonts w:ascii="Times New Roman" w:hAnsi="Times New Roman"/>
                <w:sz w:val="20"/>
              </w:rPr>
              <w:t>TC-LB01</w:t>
            </w:r>
          </w:p>
        </w:tc>
        <w:tc>
          <w:tcPr>
            <w:tcW w:w="3168" w:type="dxa"/>
          </w:tcPr>
          <w:p w14:paraId="04E719BE" w14:textId="77777777" w:rsidR="00B04DBF" w:rsidRDefault="00000000">
            <w:r>
              <w:rPr>
                <w:rFonts w:ascii="Times New Roman" w:hAnsi="Times New Roman"/>
                <w:sz w:val="20"/>
              </w:rPr>
              <w:t>Fetch leaderboard without auth</w:t>
            </w:r>
          </w:p>
        </w:tc>
        <w:tc>
          <w:tcPr>
            <w:tcW w:w="3600" w:type="dxa"/>
          </w:tcPr>
          <w:p w14:paraId="30D352A9" w14:textId="77777777" w:rsidR="00B04DBF" w:rsidRDefault="00000000">
            <w:r>
              <w:rPr>
                <w:rFonts w:ascii="Times New Roman" w:hAnsi="Times New Roman"/>
                <w:sz w:val="20"/>
              </w:rPr>
              <w:t>HTTP 200, sorted array by solved_count DESC</w:t>
            </w:r>
          </w:p>
        </w:tc>
        <w:tc>
          <w:tcPr>
            <w:tcW w:w="864" w:type="dxa"/>
          </w:tcPr>
          <w:p w14:paraId="3616DF8F" w14:textId="77777777" w:rsidR="00B04DBF" w:rsidRDefault="00000000">
            <w:r>
              <w:rPr>
                <w:rFonts w:ascii="Times New Roman" w:hAnsi="Times New Roman"/>
                <w:sz w:val="20"/>
              </w:rPr>
              <w:t>PASS</w:t>
            </w:r>
          </w:p>
        </w:tc>
      </w:tr>
      <w:tr w:rsidR="00B04DBF" w14:paraId="7180BC72" w14:textId="77777777">
        <w:tc>
          <w:tcPr>
            <w:tcW w:w="1008" w:type="dxa"/>
          </w:tcPr>
          <w:p w14:paraId="453D4189" w14:textId="77777777" w:rsidR="00B04DBF" w:rsidRDefault="00000000">
            <w:r>
              <w:rPr>
                <w:rFonts w:ascii="Times New Roman" w:hAnsi="Times New Roman"/>
                <w:sz w:val="20"/>
              </w:rPr>
              <w:t>TC-LB02</w:t>
            </w:r>
          </w:p>
        </w:tc>
        <w:tc>
          <w:tcPr>
            <w:tcW w:w="3168" w:type="dxa"/>
          </w:tcPr>
          <w:p w14:paraId="5A07EFB2" w14:textId="77777777" w:rsidR="00B04DBF" w:rsidRDefault="00000000">
            <w:r>
              <w:rPr>
                <w:rFonts w:ascii="Times New Roman" w:hAnsi="Times New Roman"/>
                <w:sz w:val="20"/>
              </w:rPr>
              <w:t>Leaderboard tiebreak by runtime</w:t>
            </w:r>
          </w:p>
        </w:tc>
        <w:tc>
          <w:tcPr>
            <w:tcW w:w="3600" w:type="dxa"/>
          </w:tcPr>
          <w:p w14:paraId="7D837213" w14:textId="77777777" w:rsidR="00B04DBF" w:rsidRDefault="00000000">
            <w:r>
              <w:rPr>
                <w:rFonts w:ascii="Times New Roman" w:hAnsi="Times New Roman"/>
                <w:sz w:val="20"/>
              </w:rPr>
              <w:t>User with lower total runtime ranked higher</w:t>
            </w:r>
          </w:p>
        </w:tc>
        <w:tc>
          <w:tcPr>
            <w:tcW w:w="864" w:type="dxa"/>
          </w:tcPr>
          <w:p w14:paraId="36BC511E" w14:textId="77777777" w:rsidR="00B04DBF" w:rsidRDefault="00000000">
            <w:r>
              <w:rPr>
                <w:rFonts w:ascii="Times New Roman" w:hAnsi="Times New Roman"/>
                <w:sz w:val="20"/>
              </w:rPr>
              <w:t>PASS</w:t>
            </w:r>
          </w:p>
        </w:tc>
      </w:tr>
    </w:tbl>
    <w:p w14:paraId="72CA455E" w14:textId="77777777" w:rsidR="00B04DBF" w:rsidRDefault="00B04DBF"/>
    <w:p w14:paraId="54D40CFA" w14:textId="77777777" w:rsidR="00B04DBF" w:rsidRDefault="00000000">
      <w:pPr>
        <w:spacing w:before="200" w:after="80"/>
      </w:pPr>
      <w:r>
        <w:rPr>
          <w:rFonts w:ascii="Times New Roman" w:hAnsi="Times New Roman"/>
          <w:b/>
          <w:sz w:val="28"/>
        </w:rPr>
        <w:t>5.2  Error Handling</w:t>
      </w:r>
    </w:p>
    <w:p w14:paraId="6602A6F6" w14:textId="77777777" w:rsidR="00B04DBF" w:rsidRDefault="00000000">
      <w:pPr>
        <w:spacing w:after="120" w:line="360" w:lineRule="exact"/>
      </w:pPr>
      <w:r>
        <w:rPr>
          <w:rFonts w:ascii="Times New Roman" w:hAnsi="Times New Roman"/>
          <w:sz w:val="24"/>
        </w:rPr>
        <w:t>AlgoNest implements layered error handling across the stack:</w:t>
      </w:r>
    </w:p>
    <w:p w14:paraId="0ECC2AE6" w14:textId="77777777" w:rsidR="00B04DBF" w:rsidRDefault="00000000">
      <w:pPr>
        <w:pStyle w:val="ListBullet"/>
        <w:spacing w:after="80" w:line="360" w:lineRule="exact"/>
      </w:pPr>
      <w:r>
        <w:rPr>
          <w:rFonts w:ascii="Times New Roman" w:hAnsi="Times New Roman"/>
          <w:sz w:val="24"/>
        </w:rPr>
        <w:t>HTTP status codes: 400 (bad input), 401 (unauthenticated), 403 (forbidden), 404 (not found), 500 (server error) are returned consistently from every controller method.</w:t>
      </w:r>
    </w:p>
    <w:p w14:paraId="499672E0" w14:textId="77777777" w:rsidR="00B04DBF" w:rsidRDefault="00000000">
      <w:pPr>
        <w:pStyle w:val="ListBullet"/>
        <w:spacing w:after="80" w:line="360" w:lineRule="exact"/>
      </w:pPr>
      <w:r>
        <w:rPr>
          <w:rFonts w:ascii="Times New Roman" w:hAnsi="Times New Roman"/>
          <w:sz w:val="24"/>
        </w:rPr>
        <w:t>PDO exceptions: all database operations use prepared statements; any PDOException is caught and returns a 500 with a generic message (no internal SQL leaked to the client).</w:t>
      </w:r>
    </w:p>
    <w:p w14:paraId="2BC1D37E" w14:textId="77777777" w:rsidR="00B04DBF" w:rsidRDefault="00000000">
      <w:pPr>
        <w:pStyle w:val="ListBullet"/>
        <w:spacing w:after="80" w:line="360" w:lineRule="exact"/>
      </w:pPr>
      <w:r>
        <w:rPr>
          <w:rFonts w:ascii="Times New Roman" w:hAnsi="Times New Roman"/>
          <w:sz w:val="24"/>
        </w:rPr>
        <w:lastRenderedPageBreak/>
        <w:t>g++ compile failure: the full stderr from the compiler is returned in the compile_stderr field so users see the exact compiler error message in the output console.</w:t>
      </w:r>
    </w:p>
    <w:p w14:paraId="45DB53A0" w14:textId="77777777" w:rsidR="00B04DBF" w:rsidRDefault="00000000">
      <w:pPr>
        <w:pStyle w:val="ListBullet"/>
        <w:spacing w:after="80" w:line="360" w:lineRule="exact"/>
      </w:pPr>
      <w:r>
        <w:rPr>
          <w:rFonts w:ascii="Times New Roman" w:hAnsi="Times New Roman"/>
          <w:sz w:val="24"/>
        </w:rPr>
        <w:t>Process timeout: if the compiled binary runs beyond the time limit, proc_terminate() sends SIGKILL and the verdict is Time Limit Exceeded; the temp directory is still cleaned up.</w:t>
      </w:r>
    </w:p>
    <w:p w14:paraId="0A240C93" w14:textId="77777777" w:rsidR="00B04DBF" w:rsidRDefault="00000000">
      <w:pPr>
        <w:pStyle w:val="ListBullet"/>
        <w:spacing w:after="80" w:line="360" w:lineRule="exact"/>
      </w:pPr>
      <w:r>
        <w:rPr>
          <w:rFonts w:ascii="Times New Roman" w:hAnsi="Times New Roman"/>
          <w:sz w:val="24"/>
        </w:rPr>
        <w:t>JWT errors: malformed, tampered, or expired tokens return 401 immediately without leaking token details.</w:t>
      </w:r>
    </w:p>
    <w:p w14:paraId="24032903" w14:textId="77777777" w:rsidR="00B04DBF" w:rsidRDefault="00000000">
      <w:pPr>
        <w:pStyle w:val="ListBullet"/>
        <w:spacing w:after="80" w:line="360" w:lineRule="exact"/>
      </w:pPr>
      <w:r>
        <w:rPr>
          <w:rFonts w:ascii="Times New Roman" w:hAnsi="Times New Roman"/>
          <w:sz w:val="24"/>
        </w:rPr>
        <w:t>File upload errors: avatar upload validates MIME type (jpeg/png/gif/webp), maximum size (2 MB), and base64 decodability before writing to disk.</w:t>
      </w:r>
    </w:p>
    <w:p w14:paraId="2849281D" w14:textId="77777777" w:rsidR="00B04DBF" w:rsidRDefault="00000000">
      <w:pPr>
        <w:pStyle w:val="ListBullet"/>
        <w:spacing w:after="80" w:line="360" w:lineRule="exact"/>
      </w:pPr>
      <w:r>
        <w:rPr>
          <w:rFonts w:ascii="Times New Roman" w:hAnsi="Times New Roman"/>
          <w:sz w:val="24"/>
        </w:rPr>
        <w:t>Frontend guards: Auth.checkAuthGuard() on every protected page redirects to login.html if the token is absent or expired before any API call is made.</w:t>
      </w:r>
    </w:p>
    <w:p w14:paraId="1994BA14" w14:textId="77777777" w:rsidR="00B04DBF" w:rsidRDefault="00000000">
      <w:pPr>
        <w:spacing w:before="200" w:after="80"/>
      </w:pPr>
      <w:r>
        <w:rPr>
          <w:rFonts w:ascii="Times New Roman" w:hAnsi="Times New Roman"/>
          <w:b/>
          <w:sz w:val="28"/>
        </w:rPr>
        <w:t>5.3  Results Summary</w:t>
      </w:r>
    </w:p>
    <w:tbl>
      <w:tblPr>
        <w:tblStyle w:val="TableGrid"/>
        <w:tblW w:w="0" w:type="auto"/>
        <w:tblLook w:val="04A0" w:firstRow="1" w:lastRow="0" w:firstColumn="1" w:lastColumn="0" w:noHBand="0" w:noVBand="1"/>
      </w:tblPr>
      <w:tblGrid>
        <w:gridCol w:w="2880"/>
        <w:gridCol w:w="1440"/>
        <w:gridCol w:w="1440"/>
        <w:gridCol w:w="1440"/>
        <w:gridCol w:w="1440"/>
      </w:tblGrid>
      <w:tr w:rsidR="00B04DBF" w14:paraId="5BE6F518" w14:textId="77777777">
        <w:tc>
          <w:tcPr>
            <w:tcW w:w="2880" w:type="dxa"/>
          </w:tcPr>
          <w:p w14:paraId="79B34710" w14:textId="77777777" w:rsidR="00B04DBF" w:rsidRDefault="00000000">
            <w:r>
              <w:rPr>
                <w:rFonts w:ascii="Times New Roman" w:hAnsi="Times New Roman"/>
                <w:b/>
              </w:rPr>
              <w:t>Module</w:t>
            </w:r>
          </w:p>
        </w:tc>
        <w:tc>
          <w:tcPr>
            <w:tcW w:w="1440" w:type="dxa"/>
          </w:tcPr>
          <w:p w14:paraId="6DBA1AAF" w14:textId="77777777" w:rsidR="00B04DBF" w:rsidRDefault="00000000">
            <w:r>
              <w:rPr>
                <w:rFonts w:ascii="Times New Roman" w:hAnsi="Times New Roman"/>
                <w:b/>
              </w:rPr>
              <w:t>Total TCs</w:t>
            </w:r>
          </w:p>
        </w:tc>
        <w:tc>
          <w:tcPr>
            <w:tcW w:w="1440" w:type="dxa"/>
          </w:tcPr>
          <w:p w14:paraId="179E9EBE" w14:textId="77777777" w:rsidR="00B04DBF" w:rsidRDefault="00000000">
            <w:r>
              <w:rPr>
                <w:rFonts w:ascii="Times New Roman" w:hAnsi="Times New Roman"/>
                <w:b/>
              </w:rPr>
              <w:t>Passed</w:t>
            </w:r>
          </w:p>
        </w:tc>
        <w:tc>
          <w:tcPr>
            <w:tcW w:w="1440" w:type="dxa"/>
          </w:tcPr>
          <w:p w14:paraId="3B3C998B" w14:textId="77777777" w:rsidR="00B04DBF" w:rsidRDefault="00000000">
            <w:r>
              <w:rPr>
                <w:rFonts w:ascii="Times New Roman" w:hAnsi="Times New Roman"/>
                <w:b/>
              </w:rPr>
              <w:t>Failed</w:t>
            </w:r>
          </w:p>
        </w:tc>
        <w:tc>
          <w:tcPr>
            <w:tcW w:w="1440" w:type="dxa"/>
          </w:tcPr>
          <w:p w14:paraId="1EDB3E04" w14:textId="77777777" w:rsidR="00B04DBF" w:rsidRDefault="00000000">
            <w:r>
              <w:rPr>
                <w:rFonts w:ascii="Times New Roman" w:hAnsi="Times New Roman"/>
                <w:b/>
              </w:rPr>
              <w:t>Pass Rate</w:t>
            </w:r>
          </w:p>
        </w:tc>
      </w:tr>
      <w:tr w:rsidR="00B04DBF" w14:paraId="4F0F6B29" w14:textId="77777777">
        <w:tc>
          <w:tcPr>
            <w:tcW w:w="2880" w:type="dxa"/>
          </w:tcPr>
          <w:p w14:paraId="64F9AD97" w14:textId="77777777" w:rsidR="00B04DBF" w:rsidRDefault="00000000">
            <w:r>
              <w:rPr>
                <w:rFonts w:ascii="Times New Roman" w:hAnsi="Times New Roman"/>
                <w:sz w:val="20"/>
              </w:rPr>
              <w:t>Authentication</w:t>
            </w:r>
          </w:p>
        </w:tc>
        <w:tc>
          <w:tcPr>
            <w:tcW w:w="1440" w:type="dxa"/>
          </w:tcPr>
          <w:p w14:paraId="59856946" w14:textId="77777777" w:rsidR="00B04DBF" w:rsidRDefault="00000000">
            <w:r>
              <w:rPr>
                <w:rFonts w:ascii="Times New Roman" w:hAnsi="Times New Roman"/>
                <w:sz w:val="20"/>
              </w:rPr>
              <w:t>8</w:t>
            </w:r>
          </w:p>
        </w:tc>
        <w:tc>
          <w:tcPr>
            <w:tcW w:w="1440" w:type="dxa"/>
          </w:tcPr>
          <w:p w14:paraId="6E248016" w14:textId="77777777" w:rsidR="00B04DBF" w:rsidRDefault="00000000">
            <w:r>
              <w:rPr>
                <w:rFonts w:ascii="Times New Roman" w:hAnsi="Times New Roman"/>
                <w:sz w:val="20"/>
              </w:rPr>
              <w:t>8</w:t>
            </w:r>
          </w:p>
        </w:tc>
        <w:tc>
          <w:tcPr>
            <w:tcW w:w="1440" w:type="dxa"/>
          </w:tcPr>
          <w:p w14:paraId="0952CE25" w14:textId="77777777" w:rsidR="00B04DBF" w:rsidRDefault="00000000">
            <w:r>
              <w:rPr>
                <w:rFonts w:ascii="Times New Roman" w:hAnsi="Times New Roman"/>
                <w:sz w:val="20"/>
              </w:rPr>
              <w:t>0</w:t>
            </w:r>
          </w:p>
        </w:tc>
        <w:tc>
          <w:tcPr>
            <w:tcW w:w="1440" w:type="dxa"/>
          </w:tcPr>
          <w:p w14:paraId="48BB288C" w14:textId="77777777" w:rsidR="00B04DBF" w:rsidRDefault="00000000">
            <w:r>
              <w:rPr>
                <w:rFonts w:ascii="Times New Roman" w:hAnsi="Times New Roman"/>
                <w:sz w:val="20"/>
              </w:rPr>
              <w:t>100%</w:t>
            </w:r>
          </w:p>
        </w:tc>
      </w:tr>
      <w:tr w:rsidR="00B04DBF" w14:paraId="77486388" w14:textId="77777777">
        <w:tc>
          <w:tcPr>
            <w:tcW w:w="2880" w:type="dxa"/>
          </w:tcPr>
          <w:p w14:paraId="1D8ED7BE" w14:textId="77777777" w:rsidR="00B04DBF" w:rsidRDefault="00000000">
            <w:r>
              <w:rPr>
                <w:rFonts w:ascii="Times New Roman" w:hAnsi="Times New Roman"/>
                <w:sz w:val="20"/>
              </w:rPr>
              <w:t>Problem &amp; Execution</w:t>
            </w:r>
          </w:p>
        </w:tc>
        <w:tc>
          <w:tcPr>
            <w:tcW w:w="1440" w:type="dxa"/>
          </w:tcPr>
          <w:p w14:paraId="0BF75151" w14:textId="77777777" w:rsidR="00B04DBF" w:rsidRDefault="00000000">
            <w:r>
              <w:rPr>
                <w:rFonts w:ascii="Times New Roman" w:hAnsi="Times New Roman"/>
                <w:sz w:val="20"/>
              </w:rPr>
              <w:t>10</w:t>
            </w:r>
          </w:p>
        </w:tc>
        <w:tc>
          <w:tcPr>
            <w:tcW w:w="1440" w:type="dxa"/>
          </w:tcPr>
          <w:p w14:paraId="29F75A3B" w14:textId="77777777" w:rsidR="00B04DBF" w:rsidRDefault="00000000">
            <w:r>
              <w:rPr>
                <w:rFonts w:ascii="Times New Roman" w:hAnsi="Times New Roman"/>
                <w:sz w:val="20"/>
              </w:rPr>
              <w:t>10</w:t>
            </w:r>
          </w:p>
        </w:tc>
        <w:tc>
          <w:tcPr>
            <w:tcW w:w="1440" w:type="dxa"/>
          </w:tcPr>
          <w:p w14:paraId="114D600E" w14:textId="77777777" w:rsidR="00B04DBF" w:rsidRDefault="00000000">
            <w:r>
              <w:rPr>
                <w:rFonts w:ascii="Times New Roman" w:hAnsi="Times New Roman"/>
                <w:sz w:val="20"/>
              </w:rPr>
              <w:t>0</w:t>
            </w:r>
          </w:p>
        </w:tc>
        <w:tc>
          <w:tcPr>
            <w:tcW w:w="1440" w:type="dxa"/>
          </w:tcPr>
          <w:p w14:paraId="606AABA9" w14:textId="77777777" w:rsidR="00B04DBF" w:rsidRDefault="00000000">
            <w:r>
              <w:rPr>
                <w:rFonts w:ascii="Times New Roman" w:hAnsi="Times New Roman"/>
                <w:sz w:val="20"/>
              </w:rPr>
              <w:t>100%</w:t>
            </w:r>
          </w:p>
        </w:tc>
      </w:tr>
      <w:tr w:rsidR="00B04DBF" w14:paraId="07D58184" w14:textId="77777777">
        <w:tc>
          <w:tcPr>
            <w:tcW w:w="2880" w:type="dxa"/>
          </w:tcPr>
          <w:p w14:paraId="2F1F6340" w14:textId="77777777" w:rsidR="00B04DBF" w:rsidRDefault="00000000">
            <w:r>
              <w:rPr>
                <w:rFonts w:ascii="Times New Roman" w:hAnsi="Times New Roman"/>
                <w:sz w:val="20"/>
              </w:rPr>
              <w:t>Admin Console</w:t>
            </w:r>
          </w:p>
        </w:tc>
        <w:tc>
          <w:tcPr>
            <w:tcW w:w="1440" w:type="dxa"/>
          </w:tcPr>
          <w:p w14:paraId="622F580D" w14:textId="77777777" w:rsidR="00B04DBF" w:rsidRDefault="00000000">
            <w:r>
              <w:rPr>
                <w:rFonts w:ascii="Times New Roman" w:hAnsi="Times New Roman"/>
                <w:sz w:val="20"/>
              </w:rPr>
              <w:t>6</w:t>
            </w:r>
          </w:p>
        </w:tc>
        <w:tc>
          <w:tcPr>
            <w:tcW w:w="1440" w:type="dxa"/>
          </w:tcPr>
          <w:p w14:paraId="4D51E7B4" w14:textId="77777777" w:rsidR="00B04DBF" w:rsidRDefault="00000000">
            <w:r>
              <w:rPr>
                <w:rFonts w:ascii="Times New Roman" w:hAnsi="Times New Roman"/>
                <w:sz w:val="20"/>
              </w:rPr>
              <w:t>6</w:t>
            </w:r>
          </w:p>
        </w:tc>
        <w:tc>
          <w:tcPr>
            <w:tcW w:w="1440" w:type="dxa"/>
          </w:tcPr>
          <w:p w14:paraId="5A32BD54" w14:textId="77777777" w:rsidR="00B04DBF" w:rsidRDefault="00000000">
            <w:r>
              <w:rPr>
                <w:rFonts w:ascii="Times New Roman" w:hAnsi="Times New Roman"/>
                <w:sz w:val="20"/>
              </w:rPr>
              <w:t>0</w:t>
            </w:r>
          </w:p>
        </w:tc>
        <w:tc>
          <w:tcPr>
            <w:tcW w:w="1440" w:type="dxa"/>
          </w:tcPr>
          <w:p w14:paraId="679630A8" w14:textId="77777777" w:rsidR="00B04DBF" w:rsidRDefault="00000000">
            <w:r>
              <w:rPr>
                <w:rFonts w:ascii="Times New Roman" w:hAnsi="Times New Roman"/>
                <w:sz w:val="20"/>
              </w:rPr>
              <w:t>100%</w:t>
            </w:r>
          </w:p>
        </w:tc>
      </w:tr>
      <w:tr w:rsidR="00B04DBF" w14:paraId="1B9E69F5" w14:textId="77777777">
        <w:tc>
          <w:tcPr>
            <w:tcW w:w="2880" w:type="dxa"/>
          </w:tcPr>
          <w:p w14:paraId="24D64852" w14:textId="77777777" w:rsidR="00B04DBF" w:rsidRDefault="00000000">
            <w:r>
              <w:rPr>
                <w:rFonts w:ascii="Times New Roman" w:hAnsi="Times New Roman"/>
                <w:sz w:val="20"/>
              </w:rPr>
              <w:t>Comments &amp; Voting</w:t>
            </w:r>
          </w:p>
        </w:tc>
        <w:tc>
          <w:tcPr>
            <w:tcW w:w="1440" w:type="dxa"/>
          </w:tcPr>
          <w:p w14:paraId="4BA14170" w14:textId="77777777" w:rsidR="00B04DBF" w:rsidRDefault="00000000">
            <w:r>
              <w:rPr>
                <w:rFonts w:ascii="Times New Roman" w:hAnsi="Times New Roman"/>
                <w:sz w:val="20"/>
              </w:rPr>
              <w:t>6</w:t>
            </w:r>
          </w:p>
        </w:tc>
        <w:tc>
          <w:tcPr>
            <w:tcW w:w="1440" w:type="dxa"/>
          </w:tcPr>
          <w:p w14:paraId="045842C1" w14:textId="77777777" w:rsidR="00B04DBF" w:rsidRDefault="00000000">
            <w:r>
              <w:rPr>
                <w:rFonts w:ascii="Times New Roman" w:hAnsi="Times New Roman"/>
                <w:sz w:val="20"/>
              </w:rPr>
              <w:t>6</w:t>
            </w:r>
          </w:p>
        </w:tc>
        <w:tc>
          <w:tcPr>
            <w:tcW w:w="1440" w:type="dxa"/>
          </w:tcPr>
          <w:p w14:paraId="49058A27" w14:textId="77777777" w:rsidR="00B04DBF" w:rsidRDefault="00000000">
            <w:r>
              <w:rPr>
                <w:rFonts w:ascii="Times New Roman" w:hAnsi="Times New Roman"/>
                <w:sz w:val="20"/>
              </w:rPr>
              <w:t>0</w:t>
            </w:r>
          </w:p>
        </w:tc>
        <w:tc>
          <w:tcPr>
            <w:tcW w:w="1440" w:type="dxa"/>
          </w:tcPr>
          <w:p w14:paraId="7491E22A" w14:textId="77777777" w:rsidR="00B04DBF" w:rsidRDefault="00000000">
            <w:r>
              <w:rPr>
                <w:rFonts w:ascii="Times New Roman" w:hAnsi="Times New Roman"/>
                <w:sz w:val="20"/>
              </w:rPr>
              <w:t>100%</w:t>
            </w:r>
          </w:p>
        </w:tc>
      </w:tr>
      <w:tr w:rsidR="00B04DBF" w14:paraId="704C1D04" w14:textId="77777777">
        <w:tc>
          <w:tcPr>
            <w:tcW w:w="2880" w:type="dxa"/>
          </w:tcPr>
          <w:p w14:paraId="2753A9DB" w14:textId="77777777" w:rsidR="00B04DBF" w:rsidRDefault="00000000">
            <w:r>
              <w:rPr>
                <w:rFonts w:ascii="Times New Roman" w:hAnsi="Times New Roman"/>
                <w:sz w:val="20"/>
              </w:rPr>
              <w:t>Leaderboard</w:t>
            </w:r>
          </w:p>
        </w:tc>
        <w:tc>
          <w:tcPr>
            <w:tcW w:w="1440" w:type="dxa"/>
          </w:tcPr>
          <w:p w14:paraId="4FA805D5" w14:textId="77777777" w:rsidR="00B04DBF" w:rsidRDefault="00000000">
            <w:r>
              <w:rPr>
                <w:rFonts w:ascii="Times New Roman" w:hAnsi="Times New Roman"/>
                <w:sz w:val="20"/>
              </w:rPr>
              <w:t>2</w:t>
            </w:r>
          </w:p>
        </w:tc>
        <w:tc>
          <w:tcPr>
            <w:tcW w:w="1440" w:type="dxa"/>
          </w:tcPr>
          <w:p w14:paraId="7BF49CF5" w14:textId="77777777" w:rsidR="00B04DBF" w:rsidRDefault="00000000">
            <w:r>
              <w:rPr>
                <w:rFonts w:ascii="Times New Roman" w:hAnsi="Times New Roman"/>
                <w:sz w:val="20"/>
              </w:rPr>
              <w:t>2</w:t>
            </w:r>
          </w:p>
        </w:tc>
        <w:tc>
          <w:tcPr>
            <w:tcW w:w="1440" w:type="dxa"/>
          </w:tcPr>
          <w:p w14:paraId="72366860" w14:textId="77777777" w:rsidR="00B04DBF" w:rsidRDefault="00000000">
            <w:r>
              <w:rPr>
                <w:rFonts w:ascii="Times New Roman" w:hAnsi="Times New Roman"/>
                <w:sz w:val="20"/>
              </w:rPr>
              <w:t>0</w:t>
            </w:r>
          </w:p>
        </w:tc>
        <w:tc>
          <w:tcPr>
            <w:tcW w:w="1440" w:type="dxa"/>
          </w:tcPr>
          <w:p w14:paraId="2C4F1101" w14:textId="77777777" w:rsidR="00B04DBF" w:rsidRDefault="00000000">
            <w:r>
              <w:rPr>
                <w:rFonts w:ascii="Times New Roman" w:hAnsi="Times New Roman"/>
                <w:sz w:val="20"/>
              </w:rPr>
              <w:t>100%</w:t>
            </w:r>
          </w:p>
        </w:tc>
      </w:tr>
      <w:tr w:rsidR="00B04DBF" w14:paraId="0450F35B" w14:textId="77777777">
        <w:tc>
          <w:tcPr>
            <w:tcW w:w="2880" w:type="dxa"/>
          </w:tcPr>
          <w:p w14:paraId="3302117F" w14:textId="77777777" w:rsidR="00B04DBF" w:rsidRDefault="00000000">
            <w:r>
              <w:rPr>
                <w:rFonts w:ascii="Times New Roman" w:hAnsi="Times New Roman"/>
                <w:sz w:val="20"/>
              </w:rPr>
              <w:t>TOTAL</w:t>
            </w:r>
          </w:p>
        </w:tc>
        <w:tc>
          <w:tcPr>
            <w:tcW w:w="1440" w:type="dxa"/>
          </w:tcPr>
          <w:p w14:paraId="71661677" w14:textId="77777777" w:rsidR="00B04DBF" w:rsidRDefault="00000000">
            <w:r>
              <w:rPr>
                <w:rFonts w:ascii="Times New Roman" w:hAnsi="Times New Roman"/>
                <w:sz w:val="20"/>
              </w:rPr>
              <w:t>32</w:t>
            </w:r>
          </w:p>
        </w:tc>
        <w:tc>
          <w:tcPr>
            <w:tcW w:w="1440" w:type="dxa"/>
          </w:tcPr>
          <w:p w14:paraId="7478D18F" w14:textId="77777777" w:rsidR="00B04DBF" w:rsidRDefault="00000000">
            <w:r>
              <w:rPr>
                <w:rFonts w:ascii="Times New Roman" w:hAnsi="Times New Roman"/>
                <w:sz w:val="20"/>
              </w:rPr>
              <w:t>32</w:t>
            </w:r>
          </w:p>
        </w:tc>
        <w:tc>
          <w:tcPr>
            <w:tcW w:w="1440" w:type="dxa"/>
          </w:tcPr>
          <w:p w14:paraId="5A0C3E61" w14:textId="77777777" w:rsidR="00B04DBF" w:rsidRDefault="00000000">
            <w:r>
              <w:rPr>
                <w:rFonts w:ascii="Times New Roman" w:hAnsi="Times New Roman"/>
                <w:sz w:val="20"/>
              </w:rPr>
              <w:t>0</w:t>
            </w:r>
          </w:p>
        </w:tc>
        <w:tc>
          <w:tcPr>
            <w:tcW w:w="1440" w:type="dxa"/>
          </w:tcPr>
          <w:p w14:paraId="22C1EA94" w14:textId="77777777" w:rsidR="00B04DBF" w:rsidRDefault="00000000">
            <w:r>
              <w:rPr>
                <w:rFonts w:ascii="Times New Roman" w:hAnsi="Times New Roman"/>
                <w:sz w:val="20"/>
              </w:rPr>
              <w:t>100%</w:t>
            </w:r>
          </w:p>
        </w:tc>
      </w:tr>
    </w:tbl>
    <w:p w14:paraId="30949764" w14:textId="77777777" w:rsidR="00B04DBF" w:rsidRDefault="00B04DBF"/>
    <w:p w14:paraId="4F80AD0C" w14:textId="77777777" w:rsidR="00B04DBF" w:rsidRDefault="00000000">
      <w:r>
        <w:br w:type="page"/>
      </w:r>
    </w:p>
    <w:p w14:paraId="167B7769" w14:textId="77777777" w:rsidR="00B04DBF" w:rsidRDefault="00000000">
      <w:pPr>
        <w:spacing w:before="280" w:after="120"/>
      </w:pPr>
      <w:r>
        <w:rPr>
          <w:rFonts w:ascii="Times New Roman" w:hAnsi="Times New Roman"/>
          <w:b/>
          <w:sz w:val="32"/>
        </w:rPr>
        <w:lastRenderedPageBreak/>
        <w:t>Chapter 6: Results &amp; Discussion</w:t>
      </w:r>
    </w:p>
    <w:p w14:paraId="19A0A6A7" w14:textId="77777777" w:rsidR="00B04DBF" w:rsidRDefault="00000000">
      <w:pPr>
        <w:spacing w:before="200" w:after="80"/>
      </w:pPr>
      <w:r>
        <w:rPr>
          <w:rFonts w:ascii="Times New Roman" w:hAnsi="Times New Roman"/>
          <w:b/>
          <w:sz w:val="28"/>
        </w:rPr>
        <w:t>6.1  Output Screenshots</w:t>
      </w:r>
    </w:p>
    <w:p w14:paraId="43260E4A" w14:textId="77777777" w:rsidR="00B04DBF" w:rsidRDefault="00000000">
      <w:pPr>
        <w:spacing w:before="120" w:after="120"/>
      </w:pPr>
      <w:r>
        <w:rPr>
          <w:rFonts w:ascii="Times New Roman" w:hAnsi="Times New Roman"/>
          <w:b/>
          <w:color w:val="990000"/>
        </w:rPr>
        <w:t>[IMAGE PLACEHOLDER — Correct Submission — Accepted Verdict]</w:t>
      </w:r>
    </w:p>
    <w:p w14:paraId="25FEFA83" w14:textId="77777777" w:rsidR="00B04DBF" w:rsidRDefault="00000000">
      <w:r>
        <w:rPr>
          <w:rFonts w:ascii="Times New Roman" w:hAnsi="Times New Roman"/>
          <w:i/>
          <w:sz w:val="20"/>
        </w:rPr>
        <w:t>Description: Problem workspace after submitting a correct Two Sum solution. Output console shows "All test cases passed ✓" in green, a table of 4 test cases each with green "Accepted" badge and runtime in ms. Final verdict banner: "Accepted — 4/4 test cases passed."</w:t>
      </w:r>
    </w:p>
    <w:p w14:paraId="41DD2DF6" w14:textId="77777777" w:rsidR="00B04DBF" w:rsidRDefault="00000000">
      <w:pPr>
        <w:spacing w:before="120" w:after="120"/>
      </w:pPr>
      <w:r>
        <w:rPr>
          <w:rFonts w:ascii="Times New Roman" w:hAnsi="Times New Roman"/>
          <w:b/>
          <w:color w:val="990000"/>
        </w:rPr>
        <w:t>[IMAGE PLACEHOLDER — Wrong Answer Verdict]</w:t>
      </w:r>
    </w:p>
    <w:p w14:paraId="5D38FCF3" w14:textId="77777777" w:rsidR="00B04DBF" w:rsidRDefault="00000000">
      <w:r>
        <w:rPr>
          <w:rFonts w:ascii="Times New Roman" w:hAnsi="Times New Roman"/>
          <w:i/>
          <w:sz w:val="20"/>
        </w:rPr>
        <w:t>Description: Output console showing 2 test cases passed (green) and 2 failed (red "Wrong Answer"). Diff view for failing cases showing Expected vs Actual output side by side.</w:t>
      </w:r>
    </w:p>
    <w:p w14:paraId="6E4CD429" w14:textId="77777777" w:rsidR="00B04DBF" w:rsidRDefault="00000000">
      <w:pPr>
        <w:spacing w:before="120" w:after="120"/>
      </w:pPr>
      <w:r>
        <w:rPr>
          <w:rFonts w:ascii="Times New Roman" w:hAnsi="Times New Roman"/>
          <w:b/>
          <w:color w:val="990000"/>
        </w:rPr>
        <w:t>[IMAGE PLACEHOLDER — Compilation Error]</w:t>
      </w:r>
    </w:p>
    <w:p w14:paraId="14741997" w14:textId="77777777" w:rsidR="00B04DBF" w:rsidRDefault="00000000">
      <w:r>
        <w:rPr>
          <w:rFonts w:ascii="Times New Roman" w:hAnsi="Times New Roman"/>
          <w:i/>
          <w:sz w:val="20"/>
        </w:rPr>
        <w:t>Description: Output console showing red "Compilation Error" banner with the full g++ stderr message displayed in a monospace block, e.g., "solution.cpp:5:10: error: expected ';' before '}'".</w:t>
      </w:r>
    </w:p>
    <w:p w14:paraId="45067086" w14:textId="77777777" w:rsidR="00B04DBF" w:rsidRDefault="00000000">
      <w:pPr>
        <w:spacing w:before="120" w:after="120"/>
      </w:pPr>
      <w:r>
        <w:rPr>
          <w:rFonts w:ascii="Times New Roman" w:hAnsi="Times New Roman"/>
          <w:b/>
          <w:color w:val="990000"/>
        </w:rPr>
        <w:t>[IMAGE PLACEHOLDER — Time Limit Exceeded]</w:t>
      </w:r>
    </w:p>
    <w:p w14:paraId="2317A723" w14:textId="77777777" w:rsidR="00B04DBF" w:rsidRDefault="00000000">
      <w:r>
        <w:rPr>
          <w:rFonts w:ascii="Times New Roman" w:hAnsi="Times New Roman"/>
          <w:i/>
          <w:sz w:val="20"/>
        </w:rPr>
        <w:t>Description: Output console showing "Time Limit Exceeded" in orange for all test cases where the program ran longer than the 2-second limit.</w:t>
      </w:r>
    </w:p>
    <w:p w14:paraId="5D73B71D" w14:textId="77777777" w:rsidR="00B04DBF" w:rsidRDefault="00000000">
      <w:pPr>
        <w:spacing w:before="120" w:after="120"/>
      </w:pPr>
      <w:r>
        <w:rPr>
          <w:rFonts w:ascii="Times New Roman" w:hAnsi="Times New Roman"/>
          <w:b/>
          <w:color w:val="990000"/>
        </w:rPr>
        <w:t>[IMAGE PLACEHOLDER — Leaderboard — Top Rankings]</w:t>
      </w:r>
    </w:p>
    <w:p w14:paraId="3B44C5BA" w14:textId="77777777" w:rsidR="00B04DBF" w:rsidRDefault="00000000">
      <w:r>
        <w:rPr>
          <w:rFonts w:ascii="Times New Roman" w:hAnsi="Times New Roman"/>
          <w:i/>
          <w:sz w:val="20"/>
        </w:rPr>
        <w:t>Description: Leaderboard page showing top 10 users with rank medals for positions 1–3, avatar thumbnails, usernames as links, problems solved count, and cumulative runtime. Current user row is highlighted.</w:t>
      </w:r>
    </w:p>
    <w:p w14:paraId="58624384" w14:textId="77777777" w:rsidR="00B04DBF" w:rsidRDefault="00000000">
      <w:pPr>
        <w:spacing w:before="120" w:after="120"/>
      </w:pPr>
      <w:r>
        <w:rPr>
          <w:rFonts w:ascii="Times New Roman" w:hAnsi="Times New Roman"/>
          <w:b/>
          <w:color w:val="990000"/>
        </w:rPr>
        <w:t>[IMAGE PLACEHOLDER — Admin Console — Pending Problem Approval]</w:t>
      </w:r>
    </w:p>
    <w:p w14:paraId="4CC4FBB7" w14:textId="77777777" w:rsidR="00B04DBF" w:rsidRDefault="00000000">
      <w:r>
        <w:rPr>
          <w:rFonts w:ascii="Times New Roman" w:hAnsi="Times New Roman"/>
          <w:i/>
          <w:sz w:val="20"/>
        </w:rPr>
        <w:t>Description: Admin Console on the Pending Problems tab showing a user-submitted problem with title, description preview, submitter username, and submission date. Approve button (opens difficulty-select modal) and Reject button (opens reason-input modal) visible.</w:t>
      </w:r>
    </w:p>
    <w:p w14:paraId="3BF97060" w14:textId="77777777" w:rsidR="00B04DBF" w:rsidRDefault="00000000">
      <w:pPr>
        <w:spacing w:before="120" w:after="120"/>
      </w:pPr>
      <w:r>
        <w:rPr>
          <w:rFonts w:ascii="Times New Roman" w:hAnsi="Times New Roman"/>
          <w:b/>
          <w:color w:val="990000"/>
        </w:rPr>
        <w:t>[IMAGE PLACEHOLDER — User Profile — Streak and Solved Count]</w:t>
      </w:r>
    </w:p>
    <w:p w14:paraId="6B58E4FE" w14:textId="77777777" w:rsidR="00B04DBF" w:rsidRDefault="00000000">
      <w:r>
        <w:rPr>
          <w:rFonts w:ascii="Times New Roman" w:hAnsi="Times New Roman"/>
          <w:i/>
          <w:sz w:val="20"/>
        </w:rPr>
        <w:t>Description: Profile page showing user avatar, username, streak counter with fire emoji (e.g., "7 day streak"), total problems solved badge, and a table of accepted problems with difficulty and solve date.</w:t>
      </w:r>
    </w:p>
    <w:p w14:paraId="4C55E779" w14:textId="77777777" w:rsidR="00B04DBF" w:rsidRDefault="00000000">
      <w:pPr>
        <w:spacing w:before="200" w:after="80"/>
      </w:pPr>
      <w:r>
        <w:rPr>
          <w:rFonts w:ascii="Times New Roman" w:hAnsi="Times New Roman"/>
          <w:b/>
          <w:sz w:val="28"/>
        </w:rPr>
        <w:t>6.2  Achievements</w:t>
      </w:r>
    </w:p>
    <w:p w14:paraId="169DE8E6" w14:textId="77777777" w:rsidR="00B04DBF" w:rsidRDefault="00000000">
      <w:pPr>
        <w:pStyle w:val="ListBullet"/>
        <w:spacing w:after="80" w:line="360" w:lineRule="exact"/>
      </w:pPr>
      <w:r>
        <w:rPr>
          <w:rFonts w:ascii="Times New Roman" w:hAnsi="Times New Roman"/>
          <w:sz w:val="24"/>
        </w:rPr>
        <w:t>Built a fully functional online judge with server-side C++ compilation and execution using only PHP and MySQL — no Docker, no containerisation, no build tools.</w:t>
      </w:r>
    </w:p>
    <w:p w14:paraId="42FC6E29" w14:textId="77777777" w:rsidR="00B04DBF" w:rsidRDefault="00000000">
      <w:pPr>
        <w:pStyle w:val="ListBullet"/>
        <w:spacing w:after="80" w:line="360" w:lineRule="exact"/>
      </w:pPr>
      <w:r>
        <w:rPr>
          <w:rFonts w:ascii="Times New Roman" w:hAnsi="Times New Roman"/>
          <w:sz w:val="24"/>
        </w:rPr>
        <w:t>Delivered a complete role hierarchy (user → faculty → admin) with a formal faculty request and approval workflow.</w:t>
      </w:r>
    </w:p>
    <w:p w14:paraId="691AF3FB" w14:textId="77777777" w:rsidR="00B04DBF" w:rsidRDefault="00000000">
      <w:pPr>
        <w:pStyle w:val="ListBullet"/>
        <w:spacing w:after="80" w:line="360" w:lineRule="exact"/>
      </w:pPr>
      <w:r>
        <w:rPr>
          <w:rFonts w:ascii="Times New Roman" w:hAnsi="Times New Roman"/>
          <w:sz w:val="24"/>
        </w:rPr>
        <w:t>Built a community layer: threaded comments, upvote/downvote with DB-enforced uniqueness, and user public profiles.</w:t>
      </w:r>
    </w:p>
    <w:p w14:paraId="4A0EE343" w14:textId="77777777" w:rsidR="00B04DBF" w:rsidRDefault="00000000">
      <w:pPr>
        <w:pStyle w:val="ListBullet"/>
        <w:spacing w:after="80" w:line="360" w:lineRule="exact"/>
      </w:pPr>
      <w:r>
        <w:rPr>
          <w:rFonts w:ascii="Times New Roman" w:hAnsi="Times New Roman"/>
          <w:sz w:val="24"/>
        </w:rPr>
        <w:lastRenderedPageBreak/>
        <w:t>Implemented in-app notifications with unread badge for problem approval, rejection, and role changes.</w:t>
      </w:r>
    </w:p>
    <w:p w14:paraId="38315D94" w14:textId="77777777" w:rsidR="00B04DBF" w:rsidRDefault="00000000">
      <w:pPr>
        <w:pStyle w:val="ListBullet"/>
        <w:spacing w:after="80" w:line="360" w:lineRule="exact"/>
      </w:pPr>
      <w:r>
        <w:rPr>
          <w:rFonts w:ascii="Times New Roman" w:hAnsi="Times New Roman"/>
          <w:sz w:val="24"/>
        </w:rPr>
        <w:t>Achieved multi-device LAN access with zero configuration by dynamically resolving API_BASE_URL from window.location.hostname.</w:t>
      </w:r>
    </w:p>
    <w:p w14:paraId="58DFC13E" w14:textId="77777777" w:rsidR="00B04DBF" w:rsidRDefault="00000000">
      <w:pPr>
        <w:pStyle w:val="ListBullet"/>
        <w:spacing w:after="80" w:line="360" w:lineRule="exact"/>
      </w:pPr>
      <w:r>
        <w:rPr>
          <w:rFonts w:ascii="Times New Roman" w:hAnsi="Times New Roman"/>
          <w:sz w:val="24"/>
        </w:rPr>
        <w:t>Delivered 9 distinct frontend pages covering every user journey from landing to code submission.</w:t>
      </w:r>
    </w:p>
    <w:p w14:paraId="1B05567F" w14:textId="77777777" w:rsidR="00B04DBF" w:rsidRDefault="00000000">
      <w:pPr>
        <w:pStyle w:val="ListBullet"/>
        <w:spacing w:after="80" w:line="360" w:lineRule="exact"/>
      </w:pPr>
      <w:r>
        <w:rPr>
          <w:rFonts w:ascii="Times New Roman" w:hAnsi="Times New Roman"/>
          <w:sz w:val="24"/>
        </w:rPr>
        <w:t>All 32 manual test cases pass with 100% success rate across all modules.</w:t>
      </w:r>
    </w:p>
    <w:p w14:paraId="36D3F9FD" w14:textId="77777777" w:rsidR="00B04DBF" w:rsidRDefault="00000000">
      <w:pPr>
        <w:spacing w:before="200" w:after="80"/>
      </w:pPr>
      <w:r>
        <w:rPr>
          <w:rFonts w:ascii="Times New Roman" w:hAnsi="Times New Roman"/>
          <w:b/>
          <w:sz w:val="28"/>
        </w:rPr>
        <w:t>6.3  Performance Observations</w:t>
      </w:r>
    </w:p>
    <w:tbl>
      <w:tblPr>
        <w:tblStyle w:val="TableGrid"/>
        <w:tblW w:w="0" w:type="auto"/>
        <w:tblLook w:val="04A0" w:firstRow="1" w:lastRow="0" w:firstColumn="1" w:lastColumn="0" w:noHBand="0" w:noVBand="1"/>
      </w:tblPr>
      <w:tblGrid>
        <w:gridCol w:w="3312"/>
        <w:gridCol w:w="1872"/>
        <w:gridCol w:w="3600"/>
      </w:tblGrid>
      <w:tr w:rsidR="00B04DBF" w14:paraId="081B3777" w14:textId="77777777">
        <w:tc>
          <w:tcPr>
            <w:tcW w:w="3312" w:type="dxa"/>
          </w:tcPr>
          <w:p w14:paraId="7D2A2D0F" w14:textId="77777777" w:rsidR="00B04DBF" w:rsidRDefault="00000000">
            <w:r>
              <w:rPr>
                <w:rFonts w:ascii="Times New Roman" w:hAnsi="Times New Roman"/>
                <w:b/>
              </w:rPr>
              <w:t>Operation</w:t>
            </w:r>
          </w:p>
        </w:tc>
        <w:tc>
          <w:tcPr>
            <w:tcW w:w="1872" w:type="dxa"/>
          </w:tcPr>
          <w:p w14:paraId="560F8398" w14:textId="77777777" w:rsidR="00B04DBF" w:rsidRDefault="00000000">
            <w:r>
              <w:rPr>
                <w:rFonts w:ascii="Times New Roman" w:hAnsi="Times New Roman"/>
                <w:b/>
              </w:rPr>
              <w:t>Observed Latency</w:t>
            </w:r>
          </w:p>
        </w:tc>
        <w:tc>
          <w:tcPr>
            <w:tcW w:w="3600" w:type="dxa"/>
          </w:tcPr>
          <w:p w14:paraId="2C3854D5" w14:textId="77777777" w:rsidR="00B04DBF" w:rsidRDefault="00000000">
            <w:r>
              <w:rPr>
                <w:rFonts w:ascii="Times New Roman" w:hAnsi="Times New Roman"/>
                <w:b/>
              </w:rPr>
              <w:t>Notes</w:t>
            </w:r>
          </w:p>
        </w:tc>
      </w:tr>
      <w:tr w:rsidR="00B04DBF" w14:paraId="5888D11B" w14:textId="77777777">
        <w:tc>
          <w:tcPr>
            <w:tcW w:w="3312" w:type="dxa"/>
          </w:tcPr>
          <w:p w14:paraId="1579B348" w14:textId="77777777" w:rsidR="00B04DBF" w:rsidRDefault="00000000">
            <w:r>
              <w:rPr>
                <w:rFonts w:ascii="Times New Roman" w:hAnsi="Times New Roman"/>
                <w:sz w:val="20"/>
              </w:rPr>
              <w:t>User login (JWT issue)</w:t>
            </w:r>
          </w:p>
        </w:tc>
        <w:tc>
          <w:tcPr>
            <w:tcW w:w="1872" w:type="dxa"/>
          </w:tcPr>
          <w:p w14:paraId="78DFA0CD" w14:textId="77777777" w:rsidR="00B04DBF" w:rsidRDefault="00000000">
            <w:r>
              <w:rPr>
                <w:rFonts w:ascii="Times New Roman" w:hAnsi="Times New Roman"/>
                <w:sz w:val="20"/>
              </w:rPr>
              <w:t>~20 ms</w:t>
            </w:r>
          </w:p>
        </w:tc>
        <w:tc>
          <w:tcPr>
            <w:tcW w:w="3600" w:type="dxa"/>
          </w:tcPr>
          <w:p w14:paraId="3628DBE6" w14:textId="77777777" w:rsidR="00B04DBF" w:rsidRDefault="00000000">
            <w:r>
              <w:rPr>
                <w:rFonts w:ascii="Times New Roman" w:hAnsi="Times New Roman"/>
                <w:sz w:val="20"/>
              </w:rPr>
              <w:t>Bcrypt verify dominates; bcrypt cost is intentional</w:t>
            </w:r>
          </w:p>
        </w:tc>
      </w:tr>
      <w:tr w:rsidR="00B04DBF" w14:paraId="695084E1" w14:textId="77777777">
        <w:tc>
          <w:tcPr>
            <w:tcW w:w="3312" w:type="dxa"/>
          </w:tcPr>
          <w:p w14:paraId="13CAEEC0" w14:textId="77777777" w:rsidR="00B04DBF" w:rsidRDefault="00000000">
            <w:r>
              <w:rPr>
                <w:rFonts w:ascii="Times New Roman" w:hAnsi="Times New Roman"/>
                <w:sz w:val="20"/>
              </w:rPr>
              <w:t>Problem list (GET /api/problems)</w:t>
            </w:r>
          </w:p>
        </w:tc>
        <w:tc>
          <w:tcPr>
            <w:tcW w:w="1872" w:type="dxa"/>
          </w:tcPr>
          <w:p w14:paraId="6B35EB7A" w14:textId="77777777" w:rsidR="00B04DBF" w:rsidRDefault="00000000">
            <w:r>
              <w:rPr>
                <w:rFonts w:ascii="Times New Roman" w:hAnsi="Times New Roman"/>
                <w:sz w:val="20"/>
              </w:rPr>
              <w:t>~15–40 ms</w:t>
            </w:r>
          </w:p>
        </w:tc>
        <w:tc>
          <w:tcPr>
            <w:tcW w:w="3600" w:type="dxa"/>
          </w:tcPr>
          <w:p w14:paraId="0E979C36" w14:textId="77777777" w:rsidR="00B04DBF" w:rsidRDefault="00000000">
            <w:r>
              <w:rPr>
                <w:rFonts w:ascii="Times New Roman" w:hAnsi="Times New Roman"/>
                <w:sz w:val="20"/>
              </w:rPr>
              <w:t>Single JOIN query; indexed on approved column</w:t>
            </w:r>
          </w:p>
        </w:tc>
      </w:tr>
      <w:tr w:rsidR="00B04DBF" w14:paraId="6D8AFD2F" w14:textId="77777777">
        <w:tc>
          <w:tcPr>
            <w:tcW w:w="3312" w:type="dxa"/>
          </w:tcPr>
          <w:p w14:paraId="51068D98" w14:textId="77777777" w:rsidR="00B04DBF" w:rsidRDefault="00000000">
            <w:r>
              <w:rPr>
                <w:rFonts w:ascii="Times New Roman" w:hAnsi="Times New Roman"/>
                <w:sz w:val="20"/>
              </w:rPr>
              <w:t>Leaderboard (GET /api/leaderboard)</w:t>
            </w:r>
          </w:p>
        </w:tc>
        <w:tc>
          <w:tcPr>
            <w:tcW w:w="1872" w:type="dxa"/>
          </w:tcPr>
          <w:p w14:paraId="0372E29B" w14:textId="77777777" w:rsidR="00B04DBF" w:rsidRDefault="00000000">
            <w:r>
              <w:rPr>
                <w:rFonts w:ascii="Times New Roman" w:hAnsi="Times New Roman"/>
                <w:sz w:val="20"/>
              </w:rPr>
              <w:t>~25–60 ms</w:t>
            </w:r>
          </w:p>
        </w:tc>
        <w:tc>
          <w:tcPr>
            <w:tcW w:w="3600" w:type="dxa"/>
          </w:tcPr>
          <w:p w14:paraId="696BF460" w14:textId="77777777" w:rsidR="00B04DBF" w:rsidRDefault="00000000">
            <w:r>
              <w:rPr>
                <w:rFonts w:ascii="Times New Roman" w:hAnsi="Times New Roman"/>
                <w:sz w:val="20"/>
              </w:rPr>
              <w:t>Aggregate query; acceptable for small user base</w:t>
            </w:r>
          </w:p>
        </w:tc>
      </w:tr>
      <w:tr w:rsidR="00B04DBF" w14:paraId="3CCBE91A" w14:textId="77777777">
        <w:tc>
          <w:tcPr>
            <w:tcW w:w="3312" w:type="dxa"/>
          </w:tcPr>
          <w:p w14:paraId="081FED03" w14:textId="77777777" w:rsidR="00B04DBF" w:rsidRDefault="00000000">
            <w:r>
              <w:rPr>
                <w:rFonts w:ascii="Times New Roman" w:hAnsi="Times New Roman"/>
                <w:sz w:val="20"/>
              </w:rPr>
              <w:t>C++ compile (g++ -O2, simple program)</w:t>
            </w:r>
          </w:p>
        </w:tc>
        <w:tc>
          <w:tcPr>
            <w:tcW w:w="1872" w:type="dxa"/>
          </w:tcPr>
          <w:p w14:paraId="4BD44629" w14:textId="77777777" w:rsidR="00B04DBF" w:rsidRDefault="00000000">
            <w:r>
              <w:rPr>
                <w:rFonts w:ascii="Times New Roman" w:hAnsi="Times New Roman"/>
                <w:sz w:val="20"/>
              </w:rPr>
              <w:t>~400–800 ms</w:t>
            </w:r>
          </w:p>
        </w:tc>
        <w:tc>
          <w:tcPr>
            <w:tcW w:w="3600" w:type="dxa"/>
          </w:tcPr>
          <w:p w14:paraId="299463F8" w14:textId="77777777" w:rsidR="00B04DBF" w:rsidRDefault="00000000">
            <w:r>
              <w:rPr>
                <w:rFonts w:ascii="Times New Roman" w:hAnsi="Times New Roman"/>
                <w:sz w:val="20"/>
              </w:rPr>
              <w:t>g++ startup + compilation; cached between runs N/A</w:t>
            </w:r>
          </w:p>
        </w:tc>
      </w:tr>
      <w:tr w:rsidR="00B04DBF" w14:paraId="68ACFADE" w14:textId="77777777">
        <w:tc>
          <w:tcPr>
            <w:tcW w:w="3312" w:type="dxa"/>
          </w:tcPr>
          <w:p w14:paraId="75BA5346" w14:textId="77777777" w:rsidR="00B04DBF" w:rsidRDefault="00000000">
            <w:r>
              <w:rPr>
                <w:rFonts w:ascii="Times New Roman" w:hAnsi="Times New Roman"/>
                <w:sz w:val="20"/>
              </w:rPr>
              <w:t>Test case execution (simple loop)</w:t>
            </w:r>
          </w:p>
        </w:tc>
        <w:tc>
          <w:tcPr>
            <w:tcW w:w="1872" w:type="dxa"/>
          </w:tcPr>
          <w:p w14:paraId="0819938D" w14:textId="77777777" w:rsidR="00B04DBF" w:rsidRDefault="00000000">
            <w:r>
              <w:rPr>
                <w:rFonts w:ascii="Times New Roman" w:hAnsi="Times New Roman"/>
                <w:sz w:val="20"/>
              </w:rPr>
              <w:t>~5–30 ms</w:t>
            </w:r>
          </w:p>
        </w:tc>
        <w:tc>
          <w:tcPr>
            <w:tcW w:w="3600" w:type="dxa"/>
          </w:tcPr>
          <w:p w14:paraId="583E4A15" w14:textId="77777777" w:rsidR="00B04DBF" w:rsidRDefault="00000000">
            <w:r>
              <w:rPr>
                <w:rFonts w:ascii="Times New Roman" w:hAnsi="Times New Roman"/>
                <w:sz w:val="20"/>
              </w:rPr>
              <w:t>proc_open overhead included</w:t>
            </w:r>
          </w:p>
        </w:tc>
      </w:tr>
      <w:tr w:rsidR="00B04DBF" w14:paraId="162CDBC2" w14:textId="77777777">
        <w:tc>
          <w:tcPr>
            <w:tcW w:w="3312" w:type="dxa"/>
          </w:tcPr>
          <w:p w14:paraId="4F20FE6C" w14:textId="77777777" w:rsidR="00B04DBF" w:rsidRDefault="00000000">
            <w:r>
              <w:rPr>
                <w:rFonts w:ascii="Times New Roman" w:hAnsi="Times New Roman"/>
                <w:sz w:val="20"/>
              </w:rPr>
              <w:t>Avatar upload (2 MB PNG)</w:t>
            </w:r>
          </w:p>
        </w:tc>
        <w:tc>
          <w:tcPr>
            <w:tcW w:w="1872" w:type="dxa"/>
          </w:tcPr>
          <w:p w14:paraId="3FCD6507" w14:textId="77777777" w:rsidR="00B04DBF" w:rsidRDefault="00000000">
            <w:r>
              <w:rPr>
                <w:rFonts w:ascii="Times New Roman" w:hAnsi="Times New Roman"/>
                <w:sz w:val="20"/>
              </w:rPr>
              <w:t>~80–150 ms</w:t>
            </w:r>
          </w:p>
        </w:tc>
        <w:tc>
          <w:tcPr>
            <w:tcW w:w="3600" w:type="dxa"/>
          </w:tcPr>
          <w:p w14:paraId="45A997AF" w14:textId="77777777" w:rsidR="00B04DBF" w:rsidRDefault="00000000">
            <w:r>
              <w:rPr>
                <w:rFonts w:ascii="Times New Roman" w:hAnsi="Times New Roman"/>
                <w:sz w:val="20"/>
              </w:rPr>
              <w:t>base64 decode + file write</w:t>
            </w:r>
          </w:p>
        </w:tc>
      </w:tr>
      <w:tr w:rsidR="00B04DBF" w14:paraId="4EBE1E5B" w14:textId="77777777">
        <w:tc>
          <w:tcPr>
            <w:tcW w:w="3312" w:type="dxa"/>
          </w:tcPr>
          <w:p w14:paraId="51F76A62" w14:textId="77777777" w:rsidR="00B04DBF" w:rsidRDefault="00000000">
            <w:r>
              <w:rPr>
                <w:rFonts w:ascii="Times New Roman" w:hAnsi="Times New Roman"/>
                <w:sz w:val="20"/>
              </w:rPr>
              <w:t>Notification fetch + count</w:t>
            </w:r>
          </w:p>
        </w:tc>
        <w:tc>
          <w:tcPr>
            <w:tcW w:w="1872" w:type="dxa"/>
          </w:tcPr>
          <w:p w14:paraId="1BB90154" w14:textId="77777777" w:rsidR="00B04DBF" w:rsidRDefault="00000000">
            <w:r>
              <w:rPr>
                <w:rFonts w:ascii="Times New Roman" w:hAnsi="Times New Roman"/>
                <w:sz w:val="20"/>
              </w:rPr>
              <w:t>~10–20 ms</w:t>
            </w:r>
          </w:p>
        </w:tc>
        <w:tc>
          <w:tcPr>
            <w:tcW w:w="3600" w:type="dxa"/>
          </w:tcPr>
          <w:p w14:paraId="2374B12F" w14:textId="77777777" w:rsidR="00B04DBF" w:rsidRDefault="00000000">
            <w:r>
              <w:rPr>
                <w:rFonts w:ascii="Times New Roman" w:hAnsi="Times New Roman"/>
                <w:sz w:val="20"/>
              </w:rPr>
              <w:t>Simple WHERE + COUNT query</w:t>
            </w:r>
          </w:p>
        </w:tc>
      </w:tr>
    </w:tbl>
    <w:p w14:paraId="6E9F716E" w14:textId="77777777" w:rsidR="00B04DBF" w:rsidRDefault="00B04DBF"/>
    <w:p w14:paraId="75CF8A22" w14:textId="77777777" w:rsidR="00B04DBF" w:rsidRDefault="00000000">
      <w:pPr>
        <w:spacing w:after="120" w:line="360" w:lineRule="exact"/>
      </w:pPr>
      <w:r>
        <w:rPr>
          <w:rFonts w:ascii="Times New Roman" w:hAnsi="Times New Roman"/>
          <w:sz w:val="24"/>
        </w:rPr>
        <w:t>The dominant latency source is the g++ compilation step (~400–800 ms for simple programs), which is inherent to the toolchain and not a system design flaw. All other API endpoints respond well under 100 ms under single-server load on a development machine, meeting the design target.</w:t>
      </w:r>
    </w:p>
    <w:p w14:paraId="35F34040" w14:textId="77777777" w:rsidR="00B04DBF" w:rsidRDefault="00000000">
      <w:r>
        <w:br w:type="page"/>
      </w:r>
    </w:p>
    <w:p w14:paraId="4FF4A181" w14:textId="77777777" w:rsidR="00B04DBF" w:rsidRDefault="00000000">
      <w:pPr>
        <w:spacing w:before="280" w:after="120"/>
      </w:pPr>
      <w:r>
        <w:rPr>
          <w:rFonts w:ascii="Times New Roman" w:hAnsi="Times New Roman"/>
          <w:b/>
          <w:sz w:val="32"/>
        </w:rPr>
        <w:lastRenderedPageBreak/>
        <w:t>Chapter 7: Learning Outcomes</w:t>
      </w:r>
    </w:p>
    <w:p w14:paraId="76E4ABED" w14:textId="77777777" w:rsidR="00B04DBF" w:rsidRDefault="00000000">
      <w:pPr>
        <w:spacing w:before="200" w:after="80"/>
      </w:pPr>
      <w:r>
        <w:rPr>
          <w:rFonts w:ascii="Times New Roman" w:hAnsi="Times New Roman"/>
          <w:b/>
          <w:sz w:val="28"/>
        </w:rPr>
        <w:t>7.1  Technical Learning</w:t>
      </w:r>
    </w:p>
    <w:p w14:paraId="3DA489AD" w14:textId="77777777" w:rsidR="00B04DBF" w:rsidRDefault="00000000">
      <w:pPr>
        <w:spacing w:after="120" w:line="360" w:lineRule="exact"/>
      </w:pPr>
      <w:r>
        <w:rPr>
          <w:rFonts w:ascii="Times New Roman" w:hAnsi="Times New Roman"/>
          <w:b/>
          <w:sz w:val="24"/>
        </w:rPr>
        <w:t>Full-Stack Web Development</w:t>
      </w:r>
    </w:p>
    <w:p w14:paraId="6C427EF2" w14:textId="77777777" w:rsidR="00B04DBF" w:rsidRDefault="00000000">
      <w:pPr>
        <w:spacing w:after="120" w:line="360" w:lineRule="exact"/>
      </w:pPr>
      <w:r>
        <w:rPr>
          <w:rFonts w:ascii="Times New Roman" w:hAnsi="Times New Roman"/>
          <w:sz w:val="24"/>
        </w:rPr>
        <w:t>The team gained end-to-end full-stack experience by building every layer of the system from scratch: HTML/CSS/JS frontend, a PHP REST API backend, and a relational MySQL database. Rather than using a framework, the manual front-controller routing pattern in PHP gave deep insight into how web frameworks work internally.</w:t>
      </w:r>
    </w:p>
    <w:p w14:paraId="4E0D0698" w14:textId="77777777" w:rsidR="00B04DBF" w:rsidRDefault="00000000">
      <w:pPr>
        <w:spacing w:after="120" w:line="360" w:lineRule="exact"/>
      </w:pPr>
      <w:r>
        <w:rPr>
          <w:rFonts w:ascii="Times New Roman" w:hAnsi="Times New Roman"/>
          <w:b/>
          <w:sz w:val="24"/>
        </w:rPr>
        <w:t>JWT Authentication and Security</w:t>
      </w:r>
    </w:p>
    <w:p w14:paraId="64C2D8A6" w14:textId="77777777" w:rsidR="00B04DBF" w:rsidRDefault="00000000">
      <w:pPr>
        <w:spacing w:after="120" w:line="360" w:lineRule="exact"/>
      </w:pPr>
      <w:r>
        <w:rPr>
          <w:rFonts w:ascii="Times New Roman" w:hAnsi="Times New Roman"/>
          <w:sz w:val="24"/>
        </w:rPr>
        <w:t>Implementing JWT from scratch — including HMAC-SHA256 signing, base64url encoding, expiry enforcement, and header extraction for both Apache and PHP built-in server — provided practical understanding of stateless authentication. The team also learned the importance of live role re-verification (requireFacultyOrAdmin re-queries the DB) to prevent stale-token privilege escalation.</w:t>
      </w:r>
    </w:p>
    <w:p w14:paraId="21FE3392" w14:textId="77777777" w:rsidR="00B04DBF" w:rsidRDefault="00000000">
      <w:pPr>
        <w:spacing w:after="120" w:line="360" w:lineRule="exact"/>
      </w:pPr>
      <w:r>
        <w:rPr>
          <w:rFonts w:ascii="Times New Roman" w:hAnsi="Times New Roman"/>
          <w:b/>
          <w:sz w:val="24"/>
        </w:rPr>
        <w:t>Process Management and Sandboxed Code Execution</w:t>
      </w:r>
    </w:p>
    <w:p w14:paraId="300D24A8" w14:textId="77777777" w:rsidR="00B04DBF" w:rsidRDefault="00000000">
      <w:pPr>
        <w:spacing w:after="120" w:line="360" w:lineRule="exact"/>
      </w:pPr>
      <w:r>
        <w:rPr>
          <w:rFonts w:ascii="Times New Roman" w:hAnsi="Times New Roman"/>
          <w:sz w:val="24"/>
        </w:rPr>
        <w:t>The RunnerController required learning PHP's proc_open, stream_select, and non-blocking I/O to safely execute untrusted compiled binaries with timeout enforcement. The team learned about race conditions in pipe reading, SIGKILL vs SIGTERM, and the importance of cleaning up temp directories to prevent disk exhaustion.</w:t>
      </w:r>
    </w:p>
    <w:p w14:paraId="034418DA" w14:textId="77777777" w:rsidR="00B04DBF" w:rsidRDefault="00000000">
      <w:pPr>
        <w:spacing w:after="120" w:line="360" w:lineRule="exact"/>
      </w:pPr>
      <w:r>
        <w:rPr>
          <w:rFonts w:ascii="Times New Roman" w:hAnsi="Times New Roman"/>
          <w:b/>
          <w:sz w:val="24"/>
        </w:rPr>
        <w:t>Database Design and Query Optimisation</w:t>
      </w:r>
    </w:p>
    <w:p w14:paraId="667A122C" w14:textId="77777777" w:rsidR="00B04DBF" w:rsidRDefault="00000000">
      <w:pPr>
        <w:spacing w:after="120" w:line="360" w:lineRule="exact"/>
      </w:pPr>
      <w:r>
        <w:rPr>
          <w:rFonts w:ascii="Times New Roman" w:hAnsi="Times New Roman"/>
          <w:sz w:val="24"/>
        </w:rPr>
        <w:t>Designing nine related tables with appropriate foreign keys, ENUM types, and cascade rules taught the team about referential integrity. Writing the leaderboard aggregate query and the filtered problem list query reinforced SQL JOIN, GROUP BY, and ORDER BY optimisation. The ON DUPLICATE KEY UPDATE pattern for comment voting was a practical introduction to upsert semantics.</w:t>
      </w:r>
    </w:p>
    <w:p w14:paraId="74181DEA" w14:textId="77777777" w:rsidR="00B04DBF" w:rsidRDefault="00000000">
      <w:pPr>
        <w:spacing w:after="120" w:line="360" w:lineRule="exact"/>
      </w:pPr>
      <w:r>
        <w:rPr>
          <w:rFonts w:ascii="Times New Roman" w:hAnsi="Times New Roman"/>
          <w:b/>
          <w:sz w:val="24"/>
        </w:rPr>
        <w:t>API Design and HTTP Semantics</w:t>
      </w:r>
    </w:p>
    <w:p w14:paraId="5C409B7C" w14:textId="77777777" w:rsidR="00B04DBF" w:rsidRDefault="00000000">
      <w:pPr>
        <w:spacing w:after="120" w:line="360" w:lineRule="exact"/>
      </w:pPr>
      <w:r>
        <w:rPr>
          <w:rFonts w:ascii="Times New Roman" w:hAnsi="Times New Roman"/>
          <w:sz w:val="24"/>
        </w:rPr>
        <w:t>Building a REST API from scratch required making deliberate decisions about HTTP methods (GET vs POST vs PUT vs DELETE), status codes (201 Created, 401 vs 403, 404), and response envelope structure. The team learned to distinguish authentication errors (401) from authorisation errors (403) and apply them consistently.</w:t>
      </w:r>
    </w:p>
    <w:p w14:paraId="3599B917" w14:textId="77777777" w:rsidR="00B04DBF" w:rsidRDefault="00000000">
      <w:pPr>
        <w:spacing w:before="200" w:after="80"/>
      </w:pPr>
      <w:r>
        <w:rPr>
          <w:rFonts w:ascii="Times New Roman" w:hAnsi="Times New Roman"/>
          <w:b/>
          <w:sz w:val="28"/>
        </w:rPr>
        <w:t>7.2  Soft Skills</w:t>
      </w:r>
    </w:p>
    <w:p w14:paraId="655E8769" w14:textId="77777777" w:rsidR="00B04DBF" w:rsidRDefault="00000000">
      <w:pPr>
        <w:spacing w:after="120" w:line="360" w:lineRule="exact"/>
      </w:pPr>
      <w:r>
        <w:rPr>
          <w:rFonts w:ascii="Times New Roman" w:hAnsi="Times New Roman"/>
          <w:b/>
          <w:sz w:val="24"/>
        </w:rPr>
        <w:t>Problem Decomposition</w:t>
      </w:r>
    </w:p>
    <w:p w14:paraId="767DC219" w14:textId="77777777" w:rsidR="00B04DBF" w:rsidRDefault="00000000">
      <w:pPr>
        <w:spacing w:after="120" w:line="360" w:lineRule="exact"/>
      </w:pPr>
      <w:r>
        <w:rPr>
          <w:rFonts w:ascii="Times New Roman" w:hAnsi="Times New Roman"/>
          <w:sz w:val="24"/>
        </w:rPr>
        <w:lastRenderedPageBreak/>
        <w:t>A project of this scope required breaking down a large feature set into independent, deliverable modules. The team learned to identify which features were core (execution engine, auth, problem CRUD) and which were enhancement layers (notifications, comments, faculty workflow), and to sequence development accordingly.</w:t>
      </w:r>
    </w:p>
    <w:p w14:paraId="518C3C0E" w14:textId="77777777" w:rsidR="00B04DBF" w:rsidRDefault="00000000">
      <w:pPr>
        <w:spacing w:after="120" w:line="360" w:lineRule="exact"/>
      </w:pPr>
      <w:r>
        <w:rPr>
          <w:rFonts w:ascii="Times New Roman" w:hAnsi="Times New Roman"/>
          <w:b/>
          <w:sz w:val="24"/>
        </w:rPr>
        <w:t>Documentation and Communication</w:t>
      </w:r>
    </w:p>
    <w:p w14:paraId="0BE8D269" w14:textId="77777777" w:rsidR="00B04DBF" w:rsidRDefault="00000000">
      <w:pPr>
        <w:spacing w:after="120" w:line="360" w:lineRule="exact"/>
      </w:pPr>
      <w:r>
        <w:rPr>
          <w:rFonts w:ascii="Times New Roman" w:hAnsi="Times New Roman"/>
          <w:sz w:val="24"/>
        </w:rPr>
        <w:t>Writing clear commit messages, maintaining a bug tracker (algonest-bugs.xlsx), and producing this report required the team to articulate technical decisions in plain language. Explaining why, for example, the role re-query in AuthMiddleware is necessary despite the performance cost, sharpened the ability to justify design tradeoffs.</w:t>
      </w:r>
    </w:p>
    <w:p w14:paraId="7DDCBA24" w14:textId="77777777" w:rsidR="00B04DBF" w:rsidRDefault="00000000">
      <w:pPr>
        <w:spacing w:after="120" w:line="360" w:lineRule="exact"/>
      </w:pPr>
      <w:r>
        <w:rPr>
          <w:rFonts w:ascii="Times New Roman" w:hAnsi="Times New Roman"/>
          <w:b/>
          <w:sz w:val="24"/>
        </w:rPr>
        <w:t>Time Management and Iterative Delivery</w:t>
      </w:r>
    </w:p>
    <w:p w14:paraId="17DDF988" w14:textId="77777777" w:rsidR="00B04DBF" w:rsidRDefault="00000000">
      <w:pPr>
        <w:spacing w:after="120" w:line="360" w:lineRule="exact"/>
      </w:pPr>
      <w:r>
        <w:rPr>
          <w:rFonts w:ascii="Times New Roman" w:hAnsi="Times New Roman"/>
          <w:sz w:val="24"/>
        </w:rPr>
        <w:t>The project was developed incrementally: core authentication and problem browsing first, then the execution engine, then community features and the admin console. Learning to ship working partial versions and iterate rather than attempting a "big bang" delivery is a professional software development practice the team internalised during this project.</w:t>
      </w:r>
    </w:p>
    <w:p w14:paraId="39BA9306" w14:textId="77777777" w:rsidR="00B04DBF" w:rsidRDefault="00000000">
      <w:pPr>
        <w:spacing w:after="120" w:line="360" w:lineRule="exact"/>
      </w:pPr>
      <w:r>
        <w:rPr>
          <w:rFonts w:ascii="Times New Roman" w:hAnsi="Times New Roman"/>
          <w:b/>
          <w:sz w:val="24"/>
        </w:rPr>
        <w:t>Debugging and Fault Isolation</w:t>
      </w:r>
    </w:p>
    <w:p w14:paraId="45A724FF" w14:textId="77777777" w:rsidR="00B04DBF" w:rsidRDefault="00000000">
      <w:pPr>
        <w:spacing w:before="200" w:after="80"/>
      </w:pPr>
      <w:r>
        <w:rPr>
          <w:rFonts w:ascii="Times New Roman" w:hAnsi="Times New Roman"/>
          <w:b/>
          <w:sz w:val="28"/>
        </w:rPr>
        <w:t>7.3  Team Collaboration</w:t>
      </w:r>
    </w:p>
    <w:p w14:paraId="38431FFB" w14:textId="77777777" w:rsidR="00B04DBF" w:rsidRDefault="00000000">
      <w:pPr>
        <w:spacing w:after="120" w:line="360" w:lineRule="exact"/>
      </w:pPr>
      <w:r>
        <w:rPr>
          <w:rFonts w:ascii="Times New Roman" w:hAnsi="Times New Roman"/>
          <w:b/>
          <w:sz w:val="24"/>
        </w:rPr>
        <w:t>Version Control with Git</w:t>
      </w:r>
    </w:p>
    <w:p w14:paraId="022EB5C1" w14:textId="77777777" w:rsidR="00B04DBF" w:rsidRDefault="00000000">
      <w:pPr>
        <w:spacing w:after="120" w:line="360" w:lineRule="exact"/>
      </w:pPr>
      <w:r>
        <w:rPr>
          <w:rFonts w:ascii="Times New Roman" w:hAnsi="Times New Roman"/>
          <w:sz w:val="24"/>
        </w:rPr>
        <w:t>The team used Git throughout development, with branches for feature development and pull requests for code review. Working across a shared repository required learning how to resolve merge conflicts, write meaningful commit messages, and use .gitignore correctly to keep secrets (database.php, jwt.php) out of the repository.</w:t>
      </w:r>
    </w:p>
    <w:p w14:paraId="54FF7139" w14:textId="77777777" w:rsidR="00B04DBF" w:rsidRDefault="00000000">
      <w:pPr>
        <w:spacing w:after="120" w:line="360" w:lineRule="exact"/>
      </w:pPr>
      <w:r>
        <w:rPr>
          <w:rFonts w:ascii="Times New Roman" w:hAnsi="Times New Roman"/>
          <w:b/>
          <w:sz w:val="24"/>
        </w:rPr>
        <w:t>Division of Responsibilities</w:t>
      </w:r>
    </w:p>
    <w:p w14:paraId="66A775D1" w14:textId="77777777" w:rsidR="00B04DBF" w:rsidRDefault="00000000">
      <w:pPr>
        <w:spacing w:after="120" w:line="360" w:lineRule="exact"/>
      </w:pPr>
      <w:r>
        <w:rPr>
          <w:rFonts w:ascii="Times New Roman" w:hAnsi="Times New Roman"/>
          <w:sz w:val="24"/>
        </w:rPr>
        <w:t>The project was divided across team members by layer and feature: one member owned the execution engine and backend API, another the frontend pages and editor integration, another the database schema and admin console, and another the community features, testing, and documentation. This gave each member deep ownership of a subsystem while requiring coordination at integration points (API contracts, shared JS modules).</w:t>
      </w:r>
    </w:p>
    <w:p w14:paraId="415FC92A" w14:textId="77777777" w:rsidR="00B04DBF" w:rsidRDefault="00000000">
      <w:pPr>
        <w:spacing w:after="120" w:line="360" w:lineRule="exact"/>
      </w:pPr>
      <w:r>
        <w:rPr>
          <w:rFonts w:ascii="Times New Roman" w:hAnsi="Times New Roman"/>
          <w:b/>
          <w:sz w:val="24"/>
        </w:rPr>
        <w:t>Code Review and Knowledge Sharing</w:t>
      </w:r>
    </w:p>
    <w:p w14:paraId="12B51BDD" w14:textId="77777777" w:rsidR="00B04DBF" w:rsidRDefault="00000000">
      <w:pPr>
        <w:spacing w:after="120" w:line="360" w:lineRule="exact"/>
      </w:pPr>
      <w:r>
        <w:rPr>
          <w:rFonts w:ascii="Times New Roman" w:hAnsi="Times New Roman"/>
          <w:sz w:val="24"/>
        </w:rPr>
        <w:t xml:space="preserve">Regular code review sessions — even informal peer reviews before merging — helped the team catch bugs early (e.g., missing input validation in an endpoint, an off-by-one in streak calculation) and spread knowledge of subsystems each member had not personally built. By the </w:t>
      </w:r>
      <w:r>
        <w:rPr>
          <w:rFonts w:ascii="Times New Roman" w:hAnsi="Times New Roman"/>
          <w:sz w:val="24"/>
        </w:rPr>
        <w:lastRenderedPageBreak/>
        <w:t>end of the project, every team member understood the full request lifecycle from browser to database and back.</w:t>
      </w:r>
    </w:p>
    <w:p w14:paraId="48FAAB53" w14:textId="77777777" w:rsidR="00B04DBF" w:rsidRDefault="00000000">
      <w:pPr>
        <w:spacing w:after="120" w:line="360" w:lineRule="exact"/>
      </w:pPr>
      <w:r>
        <w:rPr>
          <w:rFonts w:ascii="Times New Roman" w:hAnsi="Times New Roman"/>
          <w:b/>
          <w:sz w:val="24"/>
        </w:rPr>
        <w:t>Collective Ownership of Quality</w:t>
      </w:r>
    </w:p>
    <w:p w14:paraId="538B7847" w14:textId="77777777" w:rsidR="00B04DBF" w:rsidRDefault="00000000">
      <w:pPr>
        <w:spacing w:after="120" w:line="360" w:lineRule="exact"/>
      </w:pPr>
      <w:r>
        <w:rPr>
          <w:rFonts w:ascii="Times New Roman" w:hAnsi="Times New Roman"/>
          <w:sz w:val="24"/>
        </w:rPr>
        <w:t>Maintaining the shared bug tracker (algonest-bugs.xlsx) with reproducible steps, expected vs actual behaviour, and assigned owner created a culture of collective responsibility for quality. Bugs were not just fixed but root-caused to prevent recurrence — for example, the stale-token role-escalation risk was discovered during a review session and addressed by adding the live DB re-query in requireFacultyOrAdmin().</w:t>
      </w:r>
    </w:p>
    <w:p w14:paraId="28920F91" w14:textId="77777777" w:rsidR="00B04DBF" w:rsidRDefault="00000000">
      <w:r>
        <w:br w:type="page"/>
      </w:r>
    </w:p>
    <w:p w14:paraId="066BE401" w14:textId="77777777" w:rsidR="00B04DBF" w:rsidRDefault="00000000">
      <w:pPr>
        <w:spacing w:before="280" w:after="120"/>
      </w:pPr>
      <w:r>
        <w:rPr>
          <w:rFonts w:ascii="Times New Roman" w:hAnsi="Times New Roman"/>
          <w:b/>
          <w:sz w:val="32"/>
        </w:rPr>
        <w:lastRenderedPageBreak/>
        <w:t>References</w:t>
      </w:r>
    </w:p>
    <w:p w14:paraId="7416A1EC" w14:textId="77777777" w:rsidR="00B04DBF" w:rsidRDefault="00000000">
      <w:pPr>
        <w:spacing w:after="120" w:line="360" w:lineRule="exact"/>
      </w:pPr>
      <w:r>
        <w:rPr>
          <w:rFonts w:ascii="Times New Roman" w:hAnsi="Times New Roman"/>
          <w:i/>
          <w:sz w:val="24"/>
        </w:rPr>
        <w:t>[1] PHP Group. PHP 8.3 Manual. https://www.php.net/manual/en/</w:t>
      </w:r>
    </w:p>
    <w:p w14:paraId="234ED758" w14:textId="77777777" w:rsidR="00B04DBF" w:rsidRDefault="00000000">
      <w:pPr>
        <w:spacing w:after="120" w:line="360" w:lineRule="exact"/>
      </w:pPr>
      <w:r>
        <w:rPr>
          <w:rFonts w:ascii="Times New Roman" w:hAnsi="Times New Roman"/>
          <w:i/>
          <w:sz w:val="24"/>
        </w:rPr>
        <w:t>[2] MySQL Documentation. MySQL 8.0 Reference Manual. https://dev.mysql.com/doc/refman/8.0/en/</w:t>
      </w:r>
    </w:p>
    <w:p w14:paraId="22A80125" w14:textId="77777777" w:rsidR="00B04DBF" w:rsidRDefault="00000000">
      <w:pPr>
        <w:spacing w:after="120" w:line="360" w:lineRule="exact"/>
      </w:pPr>
      <w:r>
        <w:rPr>
          <w:rFonts w:ascii="Times New Roman" w:hAnsi="Times New Roman"/>
          <w:i/>
          <w:sz w:val="24"/>
        </w:rPr>
        <w:t>[3] Microsoft. Monaco Editor Documentation. https://microsoft.github.io/monaco-editor/</w:t>
      </w:r>
    </w:p>
    <w:p w14:paraId="2240A86F" w14:textId="77777777" w:rsidR="00B04DBF" w:rsidRDefault="00000000">
      <w:pPr>
        <w:spacing w:after="120" w:line="360" w:lineRule="exact"/>
      </w:pPr>
      <w:r>
        <w:rPr>
          <w:rFonts w:ascii="Times New Roman" w:hAnsi="Times New Roman"/>
          <w:i/>
          <w:sz w:val="24"/>
        </w:rPr>
        <w:t>[5] RFC 7519. JSON Web Token (JWT). https://datatracker.ietf.org/doc/html/rfc7519</w:t>
      </w:r>
    </w:p>
    <w:p w14:paraId="258A6273" w14:textId="77777777" w:rsidR="00B04DBF" w:rsidRDefault="00000000">
      <w:pPr>
        <w:spacing w:after="120" w:line="360" w:lineRule="exact"/>
      </w:pPr>
      <w:r>
        <w:rPr>
          <w:rFonts w:ascii="Times New Roman" w:hAnsi="Times New Roman"/>
          <w:i/>
          <w:sz w:val="24"/>
        </w:rPr>
        <w:t>[6] MDN Web Docs. Cross-Origin Resource Policy. https://developer.mozilla.org/en-US/docs/Web/HTTP/Headers/Cross-Origin-Resource-Policy</w:t>
      </w:r>
    </w:p>
    <w:p w14:paraId="48EF8B20" w14:textId="77777777" w:rsidR="00B04DBF" w:rsidRDefault="00000000">
      <w:pPr>
        <w:spacing w:after="120" w:line="360" w:lineRule="exact"/>
      </w:pPr>
      <w:r>
        <w:rPr>
          <w:rFonts w:ascii="Times New Roman" w:hAnsi="Times New Roman"/>
          <w:i/>
          <w:sz w:val="24"/>
        </w:rPr>
        <w:t>[7] Tailwind CSS. Tailwind CSS Documentation. https://tailwindcss.com/docs</w:t>
      </w:r>
    </w:p>
    <w:p w14:paraId="28B9310E" w14:textId="77777777" w:rsidR="00B04DBF" w:rsidRDefault="00000000">
      <w:pPr>
        <w:spacing w:after="120" w:line="360" w:lineRule="exact"/>
      </w:pPr>
      <w:r>
        <w:rPr>
          <w:rFonts w:ascii="Times New Roman" w:hAnsi="Times New Roman"/>
          <w:i/>
          <w:sz w:val="24"/>
        </w:rPr>
        <w:t>[8] GCC. Using the GNU Compiler Collection (GCC). https://gcc.gnu.org/onlinedocs/gcc/</w:t>
      </w:r>
    </w:p>
    <w:p w14:paraId="639BA52C" w14:textId="77777777" w:rsidR="00B04DBF" w:rsidRDefault="00000000">
      <w:r>
        <w:br w:type="page"/>
      </w:r>
    </w:p>
    <w:sectPr w:rsidR="00B04DB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87C3C" w14:textId="77777777" w:rsidR="00F17180" w:rsidRDefault="00F17180">
      <w:pPr>
        <w:spacing w:after="0" w:line="240" w:lineRule="auto"/>
      </w:pPr>
      <w:r>
        <w:separator/>
      </w:r>
    </w:p>
  </w:endnote>
  <w:endnote w:type="continuationSeparator" w:id="0">
    <w:p w14:paraId="1EC457A0" w14:textId="77777777" w:rsidR="00F17180" w:rsidRDefault="00F17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DAED" w14:textId="77777777" w:rsidR="00B04DBF" w:rsidRDefault="00000000">
    <w:pPr>
      <w:pStyle w:val="Footer"/>
      <w:jc w:val="center"/>
    </w:pPr>
    <w:r>
      <w:fldChar w:fldCharType="begin"/>
    </w:r>
    <w:r>
      <w:instrText>PAGE</w:instrText>
    </w:r>
    <w:r w:rsidR="002B583E">
      <w:fldChar w:fldCharType="separate"/>
    </w:r>
    <w:r w:rsidR="002B58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4472B" w14:textId="77777777" w:rsidR="00F17180" w:rsidRDefault="00F17180">
      <w:pPr>
        <w:spacing w:after="0" w:line="240" w:lineRule="auto"/>
      </w:pPr>
      <w:r>
        <w:separator/>
      </w:r>
    </w:p>
  </w:footnote>
  <w:footnote w:type="continuationSeparator" w:id="0">
    <w:p w14:paraId="60C2E725" w14:textId="77777777" w:rsidR="00F17180" w:rsidRDefault="00F171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1574115">
    <w:abstractNumId w:val="8"/>
  </w:num>
  <w:num w:numId="2" w16cid:durableId="1299605690">
    <w:abstractNumId w:val="6"/>
  </w:num>
  <w:num w:numId="3" w16cid:durableId="1047074012">
    <w:abstractNumId w:val="5"/>
  </w:num>
  <w:num w:numId="4" w16cid:durableId="2054503559">
    <w:abstractNumId w:val="4"/>
  </w:num>
  <w:num w:numId="5" w16cid:durableId="1389305549">
    <w:abstractNumId w:val="7"/>
  </w:num>
  <w:num w:numId="6" w16cid:durableId="1888032712">
    <w:abstractNumId w:val="3"/>
  </w:num>
  <w:num w:numId="7" w16cid:durableId="1846944493">
    <w:abstractNumId w:val="2"/>
  </w:num>
  <w:num w:numId="8" w16cid:durableId="1578245772">
    <w:abstractNumId w:val="1"/>
  </w:num>
  <w:num w:numId="9" w16cid:durableId="1889565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83E"/>
    <w:rsid w:val="00326F90"/>
    <w:rsid w:val="00AA1D8D"/>
    <w:rsid w:val="00B04DBF"/>
    <w:rsid w:val="00B47730"/>
    <w:rsid w:val="00C428B5"/>
    <w:rsid w:val="00CB0664"/>
    <w:rsid w:val="00F171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ADEBD"/>
  <w14:defaultImageDpi w14:val="300"/>
  <w15:docId w15:val="{BD503A0D-0595-4EF4-88DC-77496E44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6152</Words>
  <Characters>35073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bdhawade65@gmail.com</cp:lastModifiedBy>
  <cp:revision>2</cp:revision>
  <dcterms:created xsi:type="dcterms:W3CDTF">2013-12-23T23:15:00Z</dcterms:created>
  <dcterms:modified xsi:type="dcterms:W3CDTF">2026-07-29T06:31:00Z</dcterms:modified>
  <cp:category/>
</cp:coreProperties>
</file>